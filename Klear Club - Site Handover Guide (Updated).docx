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4930" w14:textId="77777777" w:rsidR="00E32230" w:rsidRDefault="00000000">
      <w:pPr>
        <w:pStyle w:val="Title"/>
        <w:jc w:val="center"/>
      </w:pPr>
      <w:r>
        <w:t>Klear Club</w:t>
      </w:r>
    </w:p>
    <w:p w14:paraId="3D81A5DB" w14:textId="77777777" w:rsidR="00E32230" w:rsidRDefault="00000000">
      <w:pPr>
        <w:jc w:val="center"/>
      </w:pPr>
      <w:r>
        <w:rPr>
          <w:b/>
        </w:rPr>
        <w:t>Site Handover &amp; Self-Service Guide</w:t>
      </w:r>
    </w:p>
    <w:p w14:paraId="5F436021" w14:textId="18DD2194" w:rsidR="00E32230" w:rsidRDefault="00000000" w:rsidP="00C35A71">
      <w:pPr>
        <w:jc w:val="center"/>
      </w:pPr>
      <w:r>
        <w:t xml:space="preserve">Prepared for Alex </w:t>
      </w:r>
      <w:proofErr w:type="gramStart"/>
      <w:r>
        <w:t>|  August</w:t>
      </w:r>
      <w:proofErr w:type="gramEnd"/>
      <w:r>
        <w:t xml:space="preserve"> 25, 2026</w:t>
      </w:r>
    </w:p>
    <w:p w14:paraId="36CBBF62" w14:textId="77777777" w:rsidR="00E32230" w:rsidRDefault="00000000">
      <w:pPr>
        <w:jc w:val="center"/>
      </w:pPr>
      <w:r>
        <w:t>Production domain: https://klearclub.com</w:t>
      </w:r>
    </w:p>
    <w:p w14:paraId="72EEFBA9" w14:textId="0DCFB7E9" w:rsidR="00E32230" w:rsidRPr="00C35A71" w:rsidRDefault="00000000" w:rsidP="00C35A71">
      <w:pPr>
        <w:rPr>
          <w:color w:val="1F497D" w:themeColor="text2"/>
          <w:sz w:val="28"/>
          <w:szCs w:val="28"/>
        </w:rPr>
      </w:pPr>
      <w:r w:rsidRPr="00C35A71">
        <w:rPr>
          <w:color w:val="1F497D" w:themeColor="text2"/>
          <w:sz w:val="28"/>
          <w:szCs w:val="28"/>
        </w:rPr>
        <w:t>1. Welcome — What You Have</w:t>
      </w:r>
    </w:p>
    <w:p w14:paraId="55397628" w14:textId="77777777" w:rsidR="00E32230" w:rsidRDefault="00000000">
      <w:r>
        <w:t>Your Klear Club website is complete. This guide is written so you can manage everything yourself going forward — on your own GitHub and Vercel accounts.</w:t>
      </w:r>
    </w:p>
    <w:p w14:paraId="1876CECD" w14:textId="77777777" w:rsidR="00E32230" w:rsidRDefault="00E32230"/>
    <w:p w14:paraId="20E84207" w14:textId="77777777" w:rsidR="00E32230" w:rsidRDefault="00000000">
      <w:r>
        <w:rPr>
          <w:b/>
        </w:rPr>
        <w:t xml:space="preserve">Important: </w:t>
      </w:r>
      <w:r>
        <w:t>The site is currently hosted on your developer's Vercel and GitHub accounts (preview: klearclub.vercel.app). Before making changes or connecting your domain, you must set up your own accounts and move the project to them. Section 2 walks you through this — it takes about 20–30 minutes.</w:t>
      </w:r>
    </w:p>
    <w:p w14:paraId="0939B8D3" w14:textId="77777777" w:rsidR="00E32230" w:rsidRDefault="00E32230"/>
    <w:p w14:paraId="06742590" w14:textId="77777777" w:rsidR="00E32230" w:rsidRDefault="00000000">
      <w:r>
        <w:rPr>
          <w:b/>
        </w:rPr>
        <w:t>Once set up, you manage the site in two places:</w:t>
      </w:r>
    </w:p>
    <w:p w14:paraId="30D1AD8D" w14:textId="77777777" w:rsidR="00E32230" w:rsidRDefault="00000000">
      <w:pPr>
        <w:pStyle w:val="ListBullet"/>
      </w:pPr>
      <w:r>
        <w:t>Your GitHub account — edit prices, content, and product images in your browser</w:t>
      </w:r>
    </w:p>
    <w:p w14:paraId="76FBC273" w14:textId="77777777" w:rsidR="00E32230" w:rsidRDefault="00000000">
      <w:pPr>
        <w:pStyle w:val="ListBullet"/>
      </w:pPr>
      <w:r>
        <w:t>Your Vercel account — hosting, deployments, and connecting klearclub.com</w:t>
      </w:r>
    </w:p>
    <w:p w14:paraId="335FB9E1" w14:textId="77777777" w:rsidR="00E32230" w:rsidRDefault="00E3223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2230" w14:paraId="348DACC0" w14:textId="77777777">
        <w:trPr>
          <w:jc w:val="center"/>
        </w:trPr>
        <w:tc>
          <w:tcPr>
            <w:tcW w:w="2880" w:type="dxa"/>
          </w:tcPr>
          <w:p w14:paraId="7A6AA934" w14:textId="77777777" w:rsidR="00E32230" w:rsidRDefault="00000000">
            <w:r>
              <w:rPr>
                <w:b/>
              </w:rPr>
              <w:t>Area</w:t>
            </w:r>
          </w:p>
        </w:tc>
        <w:tc>
          <w:tcPr>
            <w:tcW w:w="2880" w:type="dxa"/>
          </w:tcPr>
          <w:p w14:paraId="68EA2022" w14:textId="77777777" w:rsidR="00E32230" w:rsidRDefault="00000000">
            <w:r>
              <w:rPr>
                <w:b/>
              </w:rPr>
              <w:t>Status</w:t>
            </w:r>
          </w:p>
        </w:tc>
        <w:tc>
          <w:tcPr>
            <w:tcW w:w="2880" w:type="dxa"/>
          </w:tcPr>
          <w:p w14:paraId="78DF9615" w14:textId="77777777" w:rsidR="00E32230" w:rsidRDefault="00000000">
            <w:r>
              <w:rPr>
                <w:b/>
              </w:rPr>
              <w:t>You manage it via</w:t>
            </w:r>
          </w:p>
        </w:tc>
      </w:tr>
      <w:tr w:rsidR="00E32230" w14:paraId="7D5E7FE8" w14:textId="77777777">
        <w:trPr>
          <w:jc w:val="center"/>
        </w:trPr>
        <w:tc>
          <w:tcPr>
            <w:tcW w:w="2880" w:type="dxa"/>
          </w:tcPr>
          <w:p w14:paraId="3A2904D0" w14:textId="77777777" w:rsidR="00E32230" w:rsidRDefault="00000000">
            <w:r>
              <w:t>Store, product pages, cart, homepage</w:t>
            </w:r>
          </w:p>
        </w:tc>
        <w:tc>
          <w:tcPr>
            <w:tcW w:w="2880" w:type="dxa"/>
          </w:tcPr>
          <w:p w14:paraId="52AA68D7" w14:textId="77777777" w:rsidR="00E32230" w:rsidRDefault="00000000">
            <w:r>
              <w:t>Done</w:t>
            </w:r>
          </w:p>
        </w:tc>
        <w:tc>
          <w:tcPr>
            <w:tcW w:w="2880" w:type="dxa"/>
          </w:tcPr>
          <w:p w14:paraId="6E84F2AB" w14:textId="77777777" w:rsidR="00E32230" w:rsidRDefault="00000000">
            <w:r>
              <w:t>Your GitHub repo</w:t>
            </w:r>
          </w:p>
        </w:tc>
      </w:tr>
      <w:tr w:rsidR="00E32230" w14:paraId="14FC1B10" w14:textId="77777777">
        <w:trPr>
          <w:jc w:val="center"/>
        </w:trPr>
        <w:tc>
          <w:tcPr>
            <w:tcW w:w="2880" w:type="dxa"/>
          </w:tcPr>
          <w:p w14:paraId="2D5DD5CD" w14:textId="77777777" w:rsidR="00E32230" w:rsidRDefault="00000000">
            <w:r>
              <w:t>Product images &amp; branding</w:t>
            </w:r>
          </w:p>
        </w:tc>
        <w:tc>
          <w:tcPr>
            <w:tcW w:w="2880" w:type="dxa"/>
          </w:tcPr>
          <w:p w14:paraId="03DFF052" w14:textId="77777777" w:rsidR="00E32230" w:rsidRDefault="00000000">
            <w:r>
              <w:t>Done</w:t>
            </w:r>
          </w:p>
        </w:tc>
        <w:tc>
          <w:tcPr>
            <w:tcW w:w="2880" w:type="dxa"/>
          </w:tcPr>
          <w:p w14:paraId="41131AE8" w14:textId="77777777" w:rsidR="00E32230" w:rsidRDefault="00000000">
            <w:r>
              <w:t>Your GitHub repo</w:t>
            </w:r>
          </w:p>
        </w:tc>
      </w:tr>
      <w:tr w:rsidR="00E32230" w14:paraId="6FB4C507" w14:textId="77777777">
        <w:trPr>
          <w:jc w:val="center"/>
        </w:trPr>
        <w:tc>
          <w:tcPr>
            <w:tcW w:w="2880" w:type="dxa"/>
          </w:tcPr>
          <w:p w14:paraId="26A6F40E" w14:textId="77777777" w:rsidR="00E32230" w:rsidRDefault="00000000">
            <w:r>
              <w:t>Mobile design</w:t>
            </w:r>
          </w:p>
        </w:tc>
        <w:tc>
          <w:tcPr>
            <w:tcW w:w="2880" w:type="dxa"/>
          </w:tcPr>
          <w:p w14:paraId="6DED7C3F" w14:textId="77777777" w:rsidR="00E32230" w:rsidRDefault="00000000">
            <w:r>
              <w:t>Done</w:t>
            </w:r>
          </w:p>
        </w:tc>
        <w:tc>
          <w:tcPr>
            <w:tcW w:w="2880" w:type="dxa"/>
          </w:tcPr>
          <w:p w14:paraId="4AC481CF" w14:textId="77777777" w:rsidR="00E32230" w:rsidRDefault="00000000">
            <w:r>
              <w:t>—</w:t>
            </w:r>
          </w:p>
        </w:tc>
      </w:tr>
      <w:tr w:rsidR="00E32230" w14:paraId="78BBA0EB" w14:textId="77777777">
        <w:trPr>
          <w:jc w:val="center"/>
        </w:trPr>
        <w:tc>
          <w:tcPr>
            <w:tcW w:w="2880" w:type="dxa"/>
          </w:tcPr>
          <w:p w14:paraId="04F78DCA" w14:textId="77777777" w:rsidR="00E32230" w:rsidRDefault="00000000">
            <w:r>
              <w:t>Sale banner &amp; promo (HEAT35)</w:t>
            </w:r>
          </w:p>
        </w:tc>
        <w:tc>
          <w:tcPr>
            <w:tcW w:w="2880" w:type="dxa"/>
          </w:tcPr>
          <w:p w14:paraId="280735C2" w14:textId="77777777" w:rsidR="00E32230" w:rsidRDefault="00000000">
            <w:r>
              <w:t>Done</w:t>
            </w:r>
          </w:p>
        </w:tc>
        <w:tc>
          <w:tcPr>
            <w:tcW w:w="2880" w:type="dxa"/>
          </w:tcPr>
          <w:p w14:paraId="37A60FDF" w14:textId="77777777" w:rsidR="00E32230" w:rsidRDefault="00000000">
            <w:r>
              <w:t>Your GitHub repo</w:t>
            </w:r>
          </w:p>
        </w:tc>
      </w:tr>
      <w:tr w:rsidR="00E32230" w14:paraId="248CAEC4" w14:textId="77777777">
        <w:trPr>
          <w:jc w:val="center"/>
        </w:trPr>
        <w:tc>
          <w:tcPr>
            <w:tcW w:w="2880" w:type="dxa"/>
          </w:tcPr>
          <w:p w14:paraId="51195F71" w14:textId="77777777" w:rsidR="00E32230" w:rsidRDefault="00000000">
            <w:r>
              <w:t>User login / OTP</w:t>
            </w:r>
          </w:p>
        </w:tc>
        <w:tc>
          <w:tcPr>
            <w:tcW w:w="2880" w:type="dxa"/>
          </w:tcPr>
          <w:p w14:paraId="556F467E" w14:textId="77777777" w:rsidR="00E32230" w:rsidRDefault="00000000">
            <w:r>
              <w:t>UI only</w:t>
            </w:r>
          </w:p>
        </w:tc>
        <w:tc>
          <w:tcPr>
            <w:tcW w:w="2880" w:type="dxa"/>
          </w:tcPr>
          <w:p w14:paraId="28F044D0" w14:textId="77777777" w:rsidR="00E32230" w:rsidRDefault="00000000">
            <w:r>
              <w:t>Remedora (backend team)</w:t>
            </w:r>
          </w:p>
        </w:tc>
      </w:tr>
      <w:tr w:rsidR="00E32230" w14:paraId="70F8A663" w14:textId="77777777">
        <w:trPr>
          <w:jc w:val="center"/>
        </w:trPr>
        <w:tc>
          <w:tcPr>
            <w:tcW w:w="2880" w:type="dxa"/>
          </w:tcPr>
          <w:p w14:paraId="44194874" w14:textId="77777777" w:rsidR="00E32230" w:rsidRDefault="00000000">
            <w:r>
              <w:t>Payments</w:t>
            </w:r>
          </w:p>
        </w:tc>
        <w:tc>
          <w:tcPr>
            <w:tcW w:w="2880" w:type="dxa"/>
          </w:tcPr>
          <w:p w14:paraId="18FD6D46" w14:textId="77777777" w:rsidR="00E32230" w:rsidRDefault="00000000">
            <w:r>
              <w:t>UI only</w:t>
            </w:r>
          </w:p>
        </w:tc>
        <w:tc>
          <w:tcPr>
            <w:tcW w:w="2880" w:type="dxa"/>
          </w:tcPr>
          <w:p w14:paraId="4D55D5D2" w14:textId="77777777" w:rsidR="00E32230" w:rsidRDefault="00000000">
            <w:r>
              <w:t>Remedora (backend team)</w:t>
            </w:r>
          </w:p>
        </w:tc>
      </w:tr>
      <w:tr w:rsidR="00E32230" w14:paraId="1141CEEA" w14:textId="77777777">
        <w:trPr>
          <w:jc w:val="center"/>
        </w:trPr>
        <w:tc>
          <w:tcPr>
            <w:tcW w:w="2880" w:type="dxa"/>
          </w:tcPr>
          <w:p w14:paraId="0E1420A6" w14:textId="77777777" w:rsidR="00E32230" w:rsidRDefault="00000000">
            <w:r>
              <w:t>Orders &amp; CRM</w:t>
            </w:r>
          </w:p>
        </w:tc>
        <w:tc>
          <w:tcPr>
            <w:tcW w:w="2880" w:type="dxa"/>
          </w:tcPr>
          <w:p w14:paraId="35353D5F" w14:textId="77777777" w:rsidR="00E32230" w:rsidRDefault="00000000">
            <w:r>
              <w:t>Placeholder</w:t>
            </w:r>
          </w:p>
        </w:tc>
        <w:tc>
          <w:tcPr>
            <w:tcW w:w="2880" w:type="dxa"/>
          </w:tcPr>
          <w:p w14:paraId="568040C6" w14:textId="77777777" w:rsidR="00E32230" w:rsidRDefault="00000000">
            <w:r>
              <w:t>Remedora (backend team)</w:t>
            </w:r>
          </w:p>
        </w:tc>
      </w:tr>
      <w:tr w:rsidR="00E32230" w14:paraId="695FAA8C" w14:textId="77777777">
        <w:trPr>
          <w:jc w:val="center"/>
        </w:trPr>
        <w:tc>
          <w:tcPr>
            <w:tcW w:w="2880" w:type="dxa"/>
          </w:tcPr>
          <w:p w14:paraId="24AB9876" w14:textId="77777777" w:rsidR="00E32230" w:rsidRDefault="00000000">
            <w:r>
              <w:t>Domain klearclub.com</w:t>
            </w:r>
          </w:p>
        </w:tc>
        <w:tc>
          <w:tcPr>
            <w:tcW w:w="2880" w:type="dxa"/>
          </w:tcPr>
          <w:p w14:paraId="6604BC35" w14:textId="77777777" w:rsidR="00E32230" w:rsidRDefault="00000000">
            <w:r>
              <w:t>Not connected yet</w:t>
            </w:r>
          </w:p>
        </w:tc>
        <w:tc>
          <w:tcPr>
            <w:tcW w:w="2880" w:type="dxa"/>
          </w:tcPr>
          <w:p w14:paraId="5EB5392F" w14:textId="77777777" w:rsidR="00E32230" w:rsidRDefault="00000000">
            <w:r>
              <w:t>Your Vercel account (Section 2 &amp; 6)</w:t>
            </w:r>
          </w:p>
        </w:tc>
      </w:tr>
    </w:tbl>
    <w:p w14:paraId="161E9AF9" w14:textId="77777777" w:rsidR="00E32230" w:rsidRDefault="00E32230"/>
    <w:p w14:paraId="2F2BFB54" w14:textId="77777777" w:rsidR="00E32230" w:rsidRDefault="00000000">
      <w:r>
        <w:br w:type="page"/>
      </w:r>
    </w:p>
    <w:p w14:paraId="45559A2F" w14:textId="77777777" w:rsidR="00E32230" w:rsidRDefault="00000000">
      <w:pPr>
        <w:pStyle w:val="Heading1"/>
      </w:pPr>
      <w:r>
        <w:lastRenderedPageBreak/>
        <w:t>2. Set Up YOUR GitHub &amp; Vercel Accounts (Do This First)</w:t>
      </w:r>
    </w:p>
    <w:p w14:paraId="0008E0A8" w14:textId="77777777" w:rsidR="00E32230" w:rsidRDefault="00000000">
      <w:r>
        <w:t>The site code and hosting currently live on your developer's accounts. To own and control the site long-term, follow these steps to move everything to YOUR accounts.</w:t>
      </w:r>
    </w:p>
    <w:p w14:paraId="6F9F4FDD" w14:textId="77777777" w:rsidR="00E32230" w:rsidRDefault="00000000">
      <w:pPr>
        <w:pStyle w:val="Heading2"/>
      </w:pPr>
      <w:r>
        <w:t>2.1  Create your GitHub account</w:t>
      </w:r>
    </w:p>
    <w:p w14:paraId="4DC7D263" w14:textId="77777777" w:rsidR="00E32230" w:rsidRDefault="00000000">
      <w:pPr>
        <w:pStyle w:val="ListNumber"/>
      </w:pPr>
      <w:r>
        <w:t>Go to https://github.com/signup</w:t>
      </w:r>
    </w:p>
    <w:p w14:paraId="05DF063F" w14:textId="77777777" w:rsidR="00E32230" w:rsidRDefault="00000000">
      <w:pPr>
        <w:pStyle w:val="ListNumber"/>
      </w:pPr>
      <w:r>
        <w:t>Sign up with your business email (e.g. alex@klearclub.com or your preferred email)</w:t>
      </w:r>
    </w:p>
    <w:p w14:paraId="57FF500A" w14:textId="77777777" w:rsidR="00E32230" w:rsidRDefault="00000000">
      <w:pPr>
        <w:pStyle w:val="ListNumber"/>
      </w:pPr>
      <w:r>
        <w:t>Choose a username — this becomes part of your repo URL</w:t>
      </w:r>
    </w:p>
    <w:p w14:paraId="78AE6F77" w14:textId="77777777" w:rsidR="00E32230" w:rsidRDefault="00000000">
      <w:pPr>
        <w:pStyle w:val="ListBullet"/>
      </w:pPr>
      <w:r>
        <w:t>Example: if your username is klearclub-official, your repo will be github.com/klearclub-official/klearclub</w:t>
      </w:r>
    </w:p>
    <w:p w14:paraId="56F70E48" w14:textId="77777777" w:rsidR="00E32230" w:rsidRDefault="00000000">
      <w:pPr>
        <w:pStyle w:val="ListNumber"/>
      </w:pPr>
      <w:r>
        <w:t>Verify your email and complete setup</w:t>
      </w:r>
    </w:p>
    <w:p w14:paraId="5EEBC947" w14:textId="77777777" w:rsidR="00E32230" w:rsidRDefault="00E32230"/>
    <w:p w14:paraId="1695A2EE" w14:textId="77777777" w:rsidR="00E32230" w:rsidRDefault="00000000">
      <w:pPr>
        <w:pStyle w:val="Heading2"/>
      </w:pPr>
      <w:r>
        <w:t>2.2  Get the site code into YOUR GitHub</w:t>
      </w:r>
    </w:p>
    <w:p w14:paraId="05983ACA" w14:textId="77777777" w:rsidR="00E32230" w:rsidRDefault="00000000">
      <w:r>
        <w:rPr>
          <w:b/>
        </w:rPr>
        <w:t>Ask your developer to do ONE of the following (easiest first):</w:t>
      </w:r>
    </w:p>
    <w:p w14:paraId="3C13FEF2" w14:textId="77777777" w:rsidR="00E32230" w:rsidRDefault="00E32230"/>
    <w:p w14:paraId="66286028" w14:textId="77777777" w:rsidR="00E32230" w:rsidRDefault="00000000">
      <w:r>
        <w:rPr>
          <w:b/>
        </w:rPr>
        <w:t>Option A — Developer transfers the repo to you (recommended, easiest)</w:t>
      </w:r>
    </w:p>
    <w:p w14:paraId="35FDBAFE" w14:textId="77777777" w:rsidR="00E32230" w:rsidRDefault="00000000">
      <w:pPr>
        <w:pStyle w:val="ListBullet"/>
      </w:pPr>
      <w:r>
        <w:t>Tell your developer: "Please transfer the klearclub repo to my GitHub account: [your username]"</w:t>
      </w:r>
    </w:p>
    <w:p w14:paraId="61FB81A8" w14:textId="77777777" w:rsidR="00E32230" w:rsidRDefault="00000000">
      <w:pPr>
        <w:pStyle w:val="ListBullet"/>
      </w:pPr>
      <w:r>
        <w:t>Developer goes to: GitHub repo → Settings → General → Danger Zone → Transfer ownership</w:t>
      </w:r>
    </w:p>
    <w:p w14:paraId="08A9ECA4" w14:textId="77777777" w:rsidR="00E32230" w:rsidRDefault="00000000">
      <w:pPr>
        <w:pStyle w:val="ListBullet"/>
      </w:pPr>
      <w:r>
        <w:t>You accept the transfer email from GitHub</w:t>
      </w:r>
    </w:p>
    <w:p w14:paraId="79E8048D" w14:textId="77777777" w:rsidR="00E32230" w:rsidRDefault="00000000">
      <w:pPr>
        <w:pStyle w:val="ListBullet"/>
      </w:pPr>
      <w:r>
        <w:t>Repo is now yours at: github.com/YOUR-USERNAME/klearclub</w:t>
      </w:r>
    </w:p>
    <w:p w14:paraId="55037F2C" w14:textId="77777777" w:rsidR="00E32230" w:rsidRDefault="00E32230"/>
    <w:p w14:paraId="02328ED5" w14:textId="77777777" w:rsidR="00E32230" w:rsidRDefault="00000000">
      <w:r>
        <w:rPr>
          <w:b/>
        </w:rPr>
        <w:t>Option B — Developer adds you as owner</w:t>
      </w:r>
    </w:p>
    <w:p w14:paraId="689E3EAB" w14:textId="77777777" w:rsidR="00E32230" w:rsidRDefault="00000000">
      <w:pPr>
        <w:pStyle w:val="ListBullet"/>
      </w:pPr>
      <w:r>
        <w:t>Developer adds your GitHub account as a collaborator with Admin access</w:t>
      </w:r>
    </w:p>
    <w:p w14:paraId="19D7164B" w14:textId="77777777" w:rsidR="00E32230" w:rsidRDefault="00000000">
      <w:pPr>
        <w:pStyle w:val="ListBullet"/>
      </w:pPr>
      <w:r>
        <w:t>You can edit everything, but repo stays under developer's account until transferred</w:t>
      </w:r>
    </w:p>
    <w:p w14:paraId="6B7F0280" w14:textId="77777777" w:rsidR="00E32230" w:rsidRDefault="00000000">
      <w:pPr>
        <w:pStyle w:val="ListBullet"/>
      </w:pPr>
      <w:r>
        <w:t>Still recommend Option A for full ownership</w:t>
      </w:r>
    </w:p>
    <w:p w14:paraId="028FDEBE" w14:textId="77777777" w:rsidR="00E32230" w:rsidRDefault="00E32230"/>
    <w:p w14:paraId="6460C469" w14:textId="77777777" w:rsidR="00E32230" w:rsidRDefault="00000000">
      <w:r>
        <w:rPr>
          <w:b/>
        </w:rPr>
        <w:t>Option C — You import the code yourself</w:t>
      </w:r>
    </w:p>
    <w:p w14:paraId="6F5BE27C" w14:textId="77777777" w:rsidR="00E32230" w:rsidRDefault="00000000">
      <w:pPr>
        <w:pStyle w:val="ListBullet"/>
      </w:pPr>
      <w:r>
        <w:t>Ask developer to send you a ZIP of the full project folder</w:t>
      </w:r>
    </w:p>
    <w:p w14:paraId="330CA6EF" w14:textId="77777777" w:rsidR="00E32230" w:rsidRDefault="00000000">
      <w:pPr>
        <w:pStyle w:val="ListBullet"/>
      </w:pPr>
      <w:r>
        <w:t>On GitHub: click + → New repository → name it klearclub → Create</w:t>
      </w:r>
    </w:p>
    <w:p w14:paraId="076CEA48" w14:textId="77777777" w:rsidR="00E32230" w:rsidRDefault="00000000">
      <w:pPr>
        <w:pStyle w:val="ListBullet"/>
      </w:pPr>
      <w:r>
        <w:t>Upload the ZIP files or drag-and-drop the project folders</w:t>
      </w:r>
    </w:p>
    <w:p w14:paraId="78647C42" w14:textId="77777777" w:rsidR="00E32230" w:rsidRDefault="00000000">
      <w:pPr>
        <w:pStyle w:val="ListBullet"/>
      </w:pPr>
      <w:r>
        <w:t>Commit — repo is now on your account</w:t>
      </w:r>
    </w:p>
    <w:p w14:paraId="41FFE158" w14:textId="77777777" w:rsidR="00E32230" w:rsidRDefault="00E32230"/>
    <w:p w14:paraId="1074C011" w14:textId="77777777" w:rsidR="00E32230" w:rsidRDefault="00000000">
      <w:pPr>
        <w:pStyle w:val="Heading2"/>
      </w:pPr>
      <w:r>
        <w:t>2.3  Create your Vercel account</w:t>
      </w:r>
    </w:p>
    <w:p w14:paraId="69F91082" w14:textId="77777777" w:rsidR="00E32230" w:rsidRDefault="00000000">
      <w:pPr>
        <w:pStyle w:val="ListNumber"/>
      </w:pPr>
      <w:r>
        <w:t>Go to https://vercel.com/signup</w:t>
      </w:r>
    </w:p>
    <w:p w14:paraId="12FB3E3F" w14:textId="77777777" w:rsidR="00E32230" w:rsidRDefault="00000000">
      <w:pPr>
        <w:pStyle w:val="ListNumber"/>
      </w:pPr>
      <w:r>
        <w:t>Sign up — choose "Continue with GitHub" (easiest — links accounts automatically)</w:t>
      </w:r>
    </w:p>
    <w:p w14:paraId="4B8FA365" w14:textId="77777777" w:rsidR="00E32230" w:rsidRDefault="00000000">
      <w:pPr>
        <w:pStyle w:val="ListNumber"/>
      </w:pPr>
      <w:r>
        <w:t>Authorize Vercel to access your GitHub account when prompted</w:t>
      </w:r>
    </w:p>
    <w:p w14:paraId="607C2F7C" w14:textId="77777777" w:rsidR="00E32230" w:rsidRDefault="00000000">
      <w:pPr>
        <w:pStyle w:val="ListNumber"/>
      </w:pPr>
      <w:r>
        <w:t>You now have a free Vercel account linked to your GitHub</w:t>
      </w:r>
    </w:p>
    <w:p w14:paraId="17368111" w14:textId="77777777" w:rsidR="00E32230" w:rsidRDefault="00E32230"/>
    <w:p w14:paraId="21021490" w14:textId="77777777" w:rsidR="00E32230" w:rsidRDefault="00000000">
      <w:pPr>
        <w:pStyle w:val="Heading2"/>
      </w:pPr>
      <w:r>
        <w:t>2.4  Deploy the site on YOUR Vercel</w:t>
      </w:r>
    </w:p>
    <w:p w14:paraId="67DB924E" w14:textId="77777777" w:rsidR="00E32230" w:rsidRDefault="00000000">
      <w:pPr>
        <w:pStyle w:val="ListNumber"/>
      </w:pPr>
      <w:r>
        <w:t>Log in to https://vercel.com/dashboard</w:t>
      </w:r>
    </w:p>
    <w:p w14:paraId="6D88AACD" w14:textId="77777777" w:rsidR="00E32230" w:rsidRDefault="00000000">
      <w:pPr>
        <w:pStyle w:val="ListNumber"/>
      </w:pPr>
      <w:r>
        <w:t>Click "Add New…" → "Project"</w:t>
      </w:r>
    </w:p>
    <w:p w14:paraId="2F0D6CF7" w14:textId="77777777" w:rsidR="00E32230" w:rsidRDefault="00000000">
      <w:pPr>
        <w:pStyle w:val="ListNumber"/>
      </w:pPr>
      <w:r>
        <w:t>Find your klearclub repository in the list → click Import</w:t>
      </w:r>
    </w:p>
    <w:p w14:paraId="311A0830" w14:textId="77777777" w:rsidR="00E32230" w:rsidRDefault="00000000">
      <w:pPr>
        <w:pStyle w:val="ListNumber"/>
      </w:pPr>
      <w:r>
        <w:t>Vercel auto-detects Next.js — leave all settings as default:</w:t>
      </w:r>
    </w:p>
    <w:p w14:paraId="4EB8E5B7" w14:textId="77777777" w:rsidR="00E32230" w:rsidRDefault="00000000">
      <w:pPr>
        <w:pStyle w:val="ListBullet"/>
      </w:pPr>
      <w:r>
        <w:t>Framework Preset: Next.js</w:t>
      </w:r>
    </w:p>
    <w:p w14:paraId="265173E0" w14:textId="77777777" w:rsidR="00E32230" w:rsidRDefault="00000000">
      <w:pPr>
        <w:pStyle w:val="ListBullet"/>
      </w:pPr>
      <w:r>
        <w:t>Build Command: npm run build</w:t>
      </w:r>
    </w:p>
    <w:p w14:paraId="1DD71C6A" w14:textId="77777777" w:rsidR="00E32230" w:rsidRDefault="00000000">
      <w:pPr>
        <w:pStyle w:val="ListBullet"/>
      </w:pPr>
      <w:r>
        <w:t>Output Directory: (leave default)</w:t>
      </w:r>
    </w:p>
    <w:p w14:paraId="6069BF49" w14:textId="77777777" w:rsidR="00E32230" w:rsidRDefault="00000000">
      <w:pPr>
        <w:pStyle w:val="ListBullet"/>
      </w:pPr>
      <w:r>
        <w:t>Install Command: npm install</w:t>
      </w:r>
    </w:p>
    <w:p w14:paraId="53DC36E0" w14:textId="77777777" w:rsidR="00E32230" w:rsidRDefault="00000000">
      <w:pPr>
        <w:pStyle w:val="ListNumber"/>
      </w:pPr>
      <w:r>
        <w:t>Click "Deploy"</w:t>
      </w:r>
    </w:p>
    <w:p w14:paraId="423203AB" w14:textId="77777777" w:rsidR="00E32230" w:rsidRDefault="00000000">
      <w:pPr>
        <w:pStyle w:val="ListNumber"/>
      </w:pPr>
      <w:r>
        <w:t>Wait 2–3 minutes — Vercel builds and deploys your site</w:t>
      </w:r>
    </w:p>
    <w:p w14:paraId="13C39E3A" w14:textId="77777777" w:rsidR="00E32230" w:rsidRDefault="00000000">
      <w:pPr>
        <w:pStyle w:val="ListNumber"/>
      </w:pPr>
      <w:r>
        <w:t>You get a new URL like: klearclub-abc123.vercel.app (this is YOUR live preview)</w:t>
      </w:r>
    </w:p>
    <w:p w14:paraId="5299C826" w14:textId="77777777" w:rsidR="00E32230" w:rsidRDefault="00000000">
      <w:r>
        <w:rPr>
          <w:b/>
        </w:rPr>
        <w:t xml:space="preserve">Important: </w:t>
      </w:r>
      <w:r>
        <w:t>You can rename this later in Vercel → Project Settings → Domains.</w:t>
      </w:r>
    </w:p>
    <w:p w14:paraId="70A032AB" w14:textId="77777777" w:rsidR="00E32230" w:rsidRDefault="00E32230"/>
    <w:p w14:paraId="4CC4B44B" w14:textId="77777777" w:rsidR="00E32230" w:rsidRDefault="00000000">
      <w:pPr>
        <w:pStyle w:val="Heading2"/>
      </w:pPr>
      <w:r>
        <w:t>2.5  Confirm automatic deploys are working</w:t>
      </w:r>
    </w:p>
    <w:p w14:paraId="314589EC" w14:textId="77777777" w:rsidR="00E32230" w:rsidRDefault="00000000">
      <w:pPr>
        <w:pStyle w:val="ListBullet"/>
      </w:pPr>
      <w:r>
        <w:t>Every time you edit a file on YOUR GitHub and commit, Vercel auto-redeploys (~2 min)</w:t>
      </w:r>
    </w:p>
    <w:p w14:paraId="53C8F30E" w14:textId="77777777" w:rsidR="00E32230" w:rsidRDefault="00000000">
      <w:pPr>
        <w:pStyle w:val="ListBullet"/>
      </w:pPr>
      <w:r>
        <w:t>Test it: edit any text file on GitHub → commit → check Vercel Deployments tab → should show new deploy</w:t>
      </w:r>
    </w:p>
    <w:p w14:paraId="5F21557F" w14:textId="77777777" w:rsidR="00E32230" w:rsidRDefault="00000000">
      <w:pPr>
        <w:pStyle w:val="ListBullet"/>
      </w:pPr>
      <w:r>
        <w:t>Bookmark your Vercel dashboard: vercel.com/dashboard</w:t>
      </w:r>
    </w:p>
    <w:p w14:paraId="1CD9DB2E" w14:textId="77777777" w:rsidR="00E32230" w:rsidRDefault="00000000">
      <w:pPr>
        <w:pStyle w:val="ListBullet"/>
      </w:pPr>
      <w:r>
        <w:t>Bookmark your GitHub repo: github.com/YOUR-USERNAME/klearclub</w:t>
      </w:r>
    </w:p>
    <w:p w14:paraId="6CBA38B8" w14:textId="77777777" w:rsidR="00E32230" w:rsidRDefault="00E32230"/>
    <w:p w14:paraId="3F1ECFD9" w14:textId="77777777" w:rsidR="00E32230" w:rsidRDefault="00000000">
      <w:pPr>
        <w:pStyle w:val="Heading2"/>
      </w:pPr>
      <w:r>
        <w:t>2.6  What about the old preview URL?</w:t>
      </w:r>
    </w:p>
    <w:p w14:paraId="1C188BFB" w14:textId="77777777" w:rsidR="00E32230" w:rsidRDefault="00000000">
      <w:pPr>
        <w:pStyle w:val="ListBullet"/>
      </w:pPr>
      <w:r>
        <w:t>klearclub.vercel.app (developer's account) can stay live temporarily or be removed</w:t>
      </w:r>
    </w:p>
    <w:p w14:paraId="74BECEFB" w14:textId="77777777" w:rsidR="00E32230" w:rsidRDefault="00000000">
      <w:pPr>
        <w:pStyle w:val="ListBullet"/>
      </w:pPr>
      <w:r>
        <w:t>Once YOUR Vercel deploy is working, use your new URL for all testing</w:t>
      </w:r>
    </w:p>
    <w:p w14:paraId="5717793B" w14:textId="77777777" w:rsidR="00E32230" w:rsidRDefault="00000000">
      <w:pPr>
        <w:pStyle w:val="ListBullet"/>
      </w:pPr>
      <w:r>
        <w:t>Connect klearclub.com to YOUR Vercel project (Section 6) — not the developer's</w:t>
      </w:r>
    </w:p>
    <w:p w14:paraId="3A92A4A0" w14:textId="77777777" w:rsidR="00E32230" w:rsidRDefault="00000000">
      <w:r>
        <w:rPr>
          <w:b/>
        </w:rPr>
        <w:t xml:space="preserve">Important: </w:t>
      </w:r>
      <w:r>
        <w:t>Ask your developer to remove or transfer the old Vercel project once yours is live, to avoid confusion.</w:t>
      </w:r>
    </w:p>
    <w:p w14:paraId="26C25FF3" w14:textId="77777777" w:rsidR="00E32230" w:rsidRDefault="00000000">
      <w:r>
        <w:lastRenderedPageBreak/>
        <w:br w:type="page"/>
      </w:r>
    </w:p>
    <w:p w14:paraId="09E7AE3E" w14:textId="77777777" w:rsidR="00E32230" w:rsidRDefault="00000000">
      <w:pPr>
        <w:pStyle w:val="Heading1"/>
      </w:pPr>
      <w:r>
        <w:lastRenderedPageBreak/>
        <w:t>3. Your Two Dashboards (Bookmark These)</w:t>
      </w:r>
    </w:p>
    <w:p w14:paraId="18144682" w14:textId="77777777" w:rsidR="00E32230" w:rsidRDefault="00000000">
      <w:r>
        <w:t>Replace YOUR-USERNAME with your actual GitHub username everywhere below.</w:t>
      </w:r>
    </w:p>
    <w:p w14:paraId="5CE1B5BA" w14:textId="77777777" w:rsidR="00E32230" w:rsidRDefault="00000000">
      <w:pPr>
        <w:pStyle w:val="Heading2"/>
      </w:pPr>
      <w:r>
        <w:t>GitHub — where your site code lives</w:t>
      </w:r>
    </w:p>
    <w:p w14:paraId="5A058BDE" w14:textId="77777777" w:rsidR="00E32230" w:rsidRDefault="00000000">
      <w:pPr>
        <w:pStyle w:val="ListBullet"/>
      </w:pPr>
      <w:r>
        <w:t>URL: https://github.com/YOUR-USERNAME/klearclub</w:t>
      </w:r>
    </w:p>
    <w:p w14:paraId="21D3A1B0" w14:textId="77777777" w:rsidR="00E32230" w:rsidRDefault="00000000">
      <w:pPr>
        <w:pStyle w:val="ListBullet"/>
      </w:pPr>
      <w:r>
        <w:t>Use this to: change prices, edit product names, update FAQ, legal text, sale settings</w:t>
      </w:r>
    </w:p>
    <w:p w14:paraId="4EEE8ED7" w14:textId="77777777" w:rsidR="00E32230" w:rsidRDefault="00000000">
      <w:pPr>
        <w:pStyle w:val="ListBullet"/>
      </w:pPr>
      <w:r>
        <w:t>Every save + commit automatically triggers a new deploy on YOUR Vercel</w:t>
      </w:r>
    </w:p>
    <w:p w14:paraId="30EAA6E6" w14:textId="77777777" w:rsidR="00E32230" w:rsidRDefault="00E32230"/>
    <w:p w14:paraId="35118266" w14:textId="77777777" w:rsidR="00E32230" w:rsidRDefault="00000000">
      <w:pPr>
        <w:pStyle w:val="Heading2"/>
      </w:pPr>
      <w:r>
        <w:t>Vercel — where your site is hosted</w:t>
      </w:r>
    </w:p>
    <w:p w14:paraId="7BC44969" w14:textId="77777777" w:rsidR="00E32230" w:rsidRDefault="00000000">
      <w:pPr>
        <w:pStyle w:val="ListBullet"/>
      </w:pPr>
      <w:r>
        <w:t>URL: https://vercel.com/dashboard</w:t>
      </w:r>
    </w:p>
    <w:p w14:paraId="3441307D" w14:textId="77777777" w:rsidR="00E32230" w:rsidRDefault="00000000">
      <w:pPr>
        <w:pStyle w:val="ListBullet"/>
      </w:pPr>
      <w:r>
        <w:t>Use this to: connect klearclub.com domain, view deployments, check build status</w:t>
      </w:r>
    </w:p>
    <w:p w14:paraId="43EE0241" w14:textId="77777777" w:rsidR="00E32230" w:rsidRDefault="00000000">
      <w:pPr>
        <w:pStyle w:val="ListBullet"/>
      </w:pPr>
      <w:r>
        <w:t>You do NOT need Vercel for price or content changes — GitHub handles that automatically</w:t>
      </w:r>
    </w:p>
    <w:p w14:paraId="1CD93F19" w14:textId="77777777" w:rsidR="00E32230" w:rsidRDefault="00E32230"/>
    <w:p w14:paraId="5556607F" w14:textId="77777777" w:rsidR="00E32230" w:rsidRDefault="00000000">
      <w:pPr>
        <w:pStyle w:val="Heading2"/>
      </w:pPr>
      <w:r>
        <w:t>How updates go live (automatic)</w:t>
      </w:r>
    </w:p>
    <w:p w14:paraId="6DC0CDBD" w14:textId="77777777" w:rsidR="00E32230" w:rsidRDefault="00000000">
      <w:pPr>
        <w:pStyle w:val="ListNumber"/>
      </w:pPr>
      <w:r>
        <w:t>Edit a file on YOUR GitHub repo (in browser — no software needed)</w:t>
      </w:r>
    </w:p>
    <w:p w14:paraId="18A1B131" w14:textId="77777777" w:rsidR="00E32230" w:rsidRDefault="00000000">
      <w:pPr>
        <w:pStyle w:val="ListNumber"/>
      </w:pPr>
      <w:r>
        <w:t>Click "Commit changes" at the bottom</w:t>
      </w:r>
    </w:p>
    <w:p w14:paraId="0E175D13" w14:textId="77777777" w:rsidR="00E32230" w:rsidRDefault="00000000">
      <w:pPr>
        <w:pStyle w:val="ListNumber"/>
      </w:pPr>
      <w:r>
        <w:t>YOUR Vercel detects the change and rebuilds automatically (~2 minutes)</w:t>
      </w:r>
    </w:p>
    <w:p w14:paraId="315A6530" w14:textId="77777777" w:rsidR="00E32230" w:rsidRDefault="00000000">
      <w:pPr>
        <w:pStyle w:val="ListNumber"/>
      </w:pPr>
      <w:r>
        <w:t>Visit your Vercel URL (or klearclub.com once connected) and hard-refresh: Ctrl+Shift+R</w:t>
      </w:r>
    </w:p>
    <w:p w14:paraId="73E8C09F" w14:textId="77777777" w:rsidR="00E32230" w:rsidRDefault="00000000">
      <w:r>
        <w:br w:type="page"/>
      </w:r>
    </w:p>
    <w:p w14:paraId="433279F7" w14:textId="77777777" w:rsidR="00E32230" w:rsidRDefault="00000000">
      <w:pPr>
        <w:pStyle w:val="Heading1"/>
      </w:pPr>
      <w:r>
        <w:lastRenderedPageBreak/>
        <w:t>4. How to Change Pricing &amp; Sales (Step by Step)</w:t>
      </w:r>
    </w:p>
    <w:p w14:paraId="027DC948" w14:textId="77777777" w:rsidR="00E32230" w:rsidRDefault="00000000">
      <w:r>
        <w:t>All pricing is in files on YOUR GitHub repo. Edit a number, commit, and the site updates automatically.</w:t>
      </w:r>
    </w:p>
    <w:p w14:paraId="2E9F8CC0" w14:textId="77777777" w:rsidR="00E32230" w:rsidRDefault="00000000">
      <w:pPr>
        <w:pStyle w:val="Heading2"/>
      </w:pPr>
      <w:r>
        <w:t>4.1  Change a product price</w:t>
      </w:r>
    </w:p>
    <w:p w14:paraId="39E76111" w14:textId="77777777" w:rsidR="00E32230" w:rsidRDefault="00000000">
      <w:pPr>
        <w:pStyle w:val="ListNumber"/>
      </w:pPr>
      <w:r>
        <w:t>Go to: github.com/YOUR-USERNAME/klearclub</w:t>
      </w:r>
    </w:p>
    <w:p w14:paraId="7C83A64F" w14:textId="77777777" w:rsidR="00E32230" w:rsidRDefault="00000000">
      <w:pPr>
        <w:pStyle w:val="ListNumber"/>
      </w:pPr>
      <w:r>
        <w:t>Navigate: src → data → products.ts → click the pencil icon (Edit)</w:t>
      </w:r>
    </w:p>
    <w:p w14:paraId="61901C6F" w14:textId="77777777" w:rsidR="00E32230" w:rsidRDefault="00000000">
      <w:pPr>
        <w:pStyle w:val="ListNumber"/>
      </w:pPr>
      <w:r>
        <w:t>Find your product by slug (e.g. search for glp-3)</w:t>
      </w:r>
    </w:p>
    <w:p w14:paraId="709FB25A" w14:textId="77777777" w:rsidR="00E32230" w:rsidRDefault="00000000">
      <w:pPr>
        <w:pStyle w:val="ListNumber"/>
      </w:pPr>
      <w:r>
        <w:t>Find the variant line — example:</w:t>
      </w:r>
    </w:p>
    <w:p w14:paraId="398A1358" w14:textId="77777777" w:rsidR="00E32230" w:rsidRDefault="00000000">
      <w:pPr>
        <w:ind w:left="360"/>
      </w:pPr>
      <w:r>
        <w:rPr>
          <w:rFonts w:ascii="Consolas" w:hAnsi="Consolas"/>
          <w:sz w:val="18"/>
        </w:rPr>
        <w:t>variant("GLP3-10", "10mg", 69.99)</w:t>
      </w:r>
    </w:p>
    <w:p w14:paraId="0114D922" w14:textId="77777777" w:rsidR="00E32230" w:rsidRDefault="00000000">
      <w:pPr>
        <w:pStyle w:val="ListNumber"/>
      </w:pPr>
      <w:r>
        <w:t>Change 69.99 to your new price</w:t>
      </w:r>
    </w:p>
    <w:p w14:paraId="17DAAFBE" w14:textId="77777777" w:rsidR="00E32230" w:rsidRDefault="00000000">
      <w:pPr>
        <w:pStyle w:val="ListNumber"/>
      </w:pPr>
      <w:r>
        <w:t>Scroll down → "Commit changes" → confirm</w:t>
      </w:r>
    </w:p>
    <w:p w14:paraId="3B94BCF4" w14:textId="77777777" w:rsidR="00E32230" w:rsidRDefault="00000000">
      <w:pPr>
        <w:pStyle w:val="ListNumber"/>
      </w:pPr>
      <w:r>
        <w:t>Wait ~2 minutes, hard-refresh your live site</w:t>
      </w:r>
    </w:p>
    <w:p w14:paraId="5421B312" w14:textId="77777777" w:rsidR="00E32230" w:rsidRDefault="00E32230"/>
    <w:p w14:paraId="2BDF9434" w14:textId="77777777" w:rsidR="00E32230" w:rsidRDefault="00000000">
      <w:pPr>
        <w:pStyle w:val="Heading2"/>
      </w:pPr>
      <w:r>
        <w:t>4.2  Change the site-wide sale percentage (currently 35% off)</w:t>
      </w:r>
    </w:p>
    <w:p w14:paraId="3B45607D" w14:textId="77777777" w:rsidR="00E32230" w:rsidRDefault="00000000">
      <w:pPr>
        <w:pStyle w:val="ListNumber"/>
      </w:pPr>
      <w:r>
        <w:t>Go to: src → lib → commerce.ts → Edit</w:t>
      </w:r>
    </w:p>
    <w:p w14:paraId="6F936DD4" w14:textId="77777777" w:rsidR="00E32230" w:rsidRDefault="00000000">
      <w:pPr>
        <w:ind w:left="360"/>
      </w:pPr>
      <w:r>
        <w:rPr>
          <w:rFonts w:ascii="Consolas" w:hAnsi="Consolas"/>
          <w:sz w:val="18"/>
        </w:rPr>
        <w:t>export const SALE_OFF = 0.35;</w:t>
      </w:r>
    </w:p>
    <w:p w14:paraId="05E956BB" w14:textId="77777777" w:rsidR="00E32230" w:rsidRDefault="00000000">
      <w:pPr>
        <w:pStyle w:val="ListNumber"/>
      </w:pPr>
      <w:r>
        <w:t>Change 0.35 to your new discount:</w:t>
      </w:r>
    </w:p>
    <w:p w14:paraId="63B0E905" w14:textId="77777777" w:rsidR="00E32230" w:rsidRDefault="00000000">
      <w:pPr>
        <w:pStyle w:val="ListBullet"/>
      </w:pPr>
      <w:r>
        <w:t>25% off → 0.25  |  40% off → 0.40  |  50% off → 0.50</w:t>
      </w:r>
    </w:p>
    <w:p w14:paraId="14E861A6" w14:textId="77777777" w:rsidR="00E32230" w:rsidRDefault="00000000">
      <w:pPr>
        <w:pStyle w:val="ListNumber"/>
      </w:pPr>
      <w:r>
        <w:t>Commit changes</w:t>
      </w:r>
    </w:p>
    <w:p w14:paraId="31F6E84F" w14:textId="77777777" w:rsidR="00E32230" w:rsidRDefault="00000000">
      <w:r>
        <w:rPr>
          <w:b/>
        </w:rPr>
        <w:t xml:space="preserve">Important: </w:t>
      </w:r>
      <w:r>
        <w:t>Also search repo for HEAT35 and 35% — update banner and product page text to match.</w:t>
      </w:r>
    </w:p>
    <w:p w14:paraId="683AF1B8" w14:textId="77777777" w:rsidR="00E32230" w:rsidRDefault="00E32230"/>
    <w:p w14:paraId="38580393" w14:textId="77777777" w:rsidR="00E32230" w:rsidRDefault="00000000">
      <w:pPr>
        <w:pStyle w:val="Heading2"/>
      </w:pPr>
      <w:r>
        <w:t>4.3  Change the promo code (currently HEAT35)</w:t>
      </w:r>
    </w:p>
    <w:p w14:paraId="238DEF2D" w14:textId="77777777" w:rsidR="00E32230" w:rsidRDefault="00000000">
      <w:pPr>
        <w:pStyle w:val="ListNumber"/>
      </w:pPr>
      <w:r>
        <w:t>In your GitHub repo, search for: HEAT35</w:t>
      </w:r>
    </w:p>
    <w:p w14:paraId="171D63D9" w14:textId="77777777" w:rsidR="00E32230" w:rsidRDefault="00000000">
      <w:pPr>
        <w:pStyle w:val="ListNumber"/>
      </w:pPr>
      <w:r>
        <w:t>Replace with your new code in these files:</w:t>
      </w:r>
    </w:p>
    <w:p w14:paraId="5D8C2EC8" w14:textId="77777777" w:rsidR="00E32230" w:rsidRDefault="00000000">
      <w:pPr>
        <w:pStyle w:val="ListBullet"/>
      </w:pPr>
      <w:r>
        <w:t>src/components/CartDrawer.tsx</w:t>
      </w:r>
    </w:p>
    <w:p w14:paraId="65EB9C46" w14:textId="77777777" w:rsidR="00E32230" w:rsidRDefault="00000000">
      <w:pPr>
        <w:pStyle w:val="ListBullet"/>
      </w:pPr>
      <w:r>
        <w:t>src/components/SaleBanner.tsx</w:t>
      </w:r>
    </w:p>
    <w:p w14:paraId="1AD71FAB" w14:textId="77777777" w:rsidR="00E32230" w:rsidRDefault="00000000">
      <w:pPr>
        <w:pStyle w:val="ListBullet"/>
      </w:pPr>
      <w:r>
        <w:t>src/components/ProductBuyBox.tsx</w:t>
      </w:r>
    </w:p>
    <w:p w14:paraId="49E6AEB9" w14:textId="77777777" w:rsidR="00E32230" w:rsidRDefault="00000000">
      <w:pPr>
        <w:pStyle w:val="ListNumber"/>
      </w:pPr>
      <w:r>
        <w:t>Commit each file</w:t>
      </w:r>
    </w:p>
    <w:p w14:paraId="31C9D39D" w14:textId="77777777" w:rsidR="00E32230" w:rsidRDefault="00E32230"/>
    <w:p w14:paraId="26C7F0CC" w14:textId="77777777" w:rsidR="00E32230" w:rsidRDefault="00000000">
      <w:pPr>
        <w:pStyle w:val="Heading2"/>
      </w:pPr>
      <w:r>
        <w:lastRenderedPageBreak/>
        <w:t>4.4  Auto-apply the promo (no click required in cart)</w:t>
      </w:r>
    </w:p>
    <w:p w14:paraId="5F6D95E1" w14:textId="77777777" w:rsidR="00E32230" w:rsidRDefault="00000000">
      <w:pPr>
        <w:pStyle w:val="ListNumber"/>
      </w:pPr>
      <w:r>
        <w:t>Go to: src → components → CartDrawer.tsx → Edit</w:t>
      </w:r>
    </w:p>
    <w:p w14:paraId="0A1BB56E" w14:textId="77777777" w:rsidR="00E32230" w:rsidRDefault="00000000">
      <w:pPr>
        <w:ind w:left="360"/>
      </w:pPr>
      <w:r>
        <w:rPr>
          <w:rFonts w:ascii="Consolas" w:hAnsi="Consolas"/>
          <w:sz w:val="18"/>
        </w:rPr>
        <w:t>const [promoApplied, setPromoApplied] = useState(false);</w:t>
      </w:r>
    </w:p>
    <w:p w14:paraId="640BE485" w14:textId="77777777" w:rsidR="00E32230" w:rsidRDefault="00000000">
      <w:pPr>
        <w:pStyle w:val="ListNumber"/>
      </w:pPr>
      <w:r>
        <w:t>Change false to true → commit</w:t>
      </w:r>
    </w:p>
    <w:p w14:paraId="374ABEEC" w14:textId="77777777" w:rsidR="00E32230" w:rsidRDefault="00E32230"/>
    <w:p w14:paraId="498B4032" w14:textId="77777777" w:rsidR="00E32230" w:rsidRDefault="00000000">
      <w:pPr>
        <w:pStyle w:val="Heading2"/>
      </w:pPr>
      <w:r>
        <w:t>4.5  Change free shipping threshold (currently $100)</w:t>
      </w:r>
    </w:p>
    <w:p w14:paraId="7E2A9D8B" w14:textId="77777777" w:rsidR="00E32230" w:rsidRDefault="00000000">
      <w:pPr>
        <w:pStyle w:val="ListNumber"/>
      </w:pPr>
      <w:r>
        <w:t>Go to: src → lib → commerce.ts → Edit</w:t>
      </w:r>
    </w:p>
    <w:p w14:paraId="43EAE677" w14:textId="77777777" w:rsidR="00E32230" w:rsidRDefault="00000000">
      <w:pPr>
        <w:ind w:left="360"/>
      </w:pPr>
      <w:r>
        <w:rPr>
          <w:rFonts w:ascii="Consolas" w:hAnsi="Consolas"/>
          <w:sz w:val="18"/>
        </w:rPr>
        <w:t>export const FREE_SHIPPING_AT = 100;</w:t>
      </w:r>
    </w:p>
    <w:p w14:paraId="25983E92" w14:textId="77777777" w:rsidR="00E32230" w:rsidRDefault="00000000">
      <w:pPr>
        <w:pStyle w:val="ListNumber"/>
      </w:pPr>
      <w:r>
        <w:t>Change 100 to your new threshold → commit</w:t>
      </w:r>
    </w:p>
    <w:p w14:paraId="5CA52A9F" w14:textId="77777777" w:rsidR="00E32230" w:rsidRDefault="00E32230"/>
    <w:p w14:paraId="47610FD2" w14:textId="77777777" w:rsidR="00E32230" w:rsidRDefault="00000000">
      <w:pPr>
        <w:pStyle w:val="Heading2"/>
      </w:pPr>
      <w:r>
        <w:t>4.6  Change sale banner countdown end date</w:t>
      </w:r>
    </w:p>
    <w:p w14:paraId="71A8C101" w14:textId="77777777" w:rsidR="00E32230" w:rsidRDefault="00000000">
      <w:pPr>
        <w:pStyle w:val="ListNumber"/>
      </w:pPr>
      <w:r>
        <w:t>Go to: src → components → SaleBanner.tsx → Edit</w:t>
      </w:r>
    </w:p>
    <w:p w14:paraId="72013BC5" w14:textId="77777777" w:rsidR="00E32230" w:rsidRDefault="00000000">
      <w:pPr>
        <w:ind w:left="360"/>
      </w:pPr>
      <w:r>
        <w:rPr>
          <w:rFonts w:ascii="Consolas" w:hAnsi="Consolas"/>
          <w:sz w:val="18"/>
        </w:rPr>
        <w:t>const SALE_END = new Date("2026-08-31T23:59:59");</w:t>
      </w:r>
    </w:p>
    <w:p w14:paraId="345EF0E0" w14:textId="77777777" w:rsidR="00E32230" w:rsidRDefault="00000000">
      <w:pPr>
        <w:pStyle w:val="ListNumber"/>
      </w:pPr>
      <w:r>
        <w:t>Change the date → commit</w:t>
      </w:r>
    </w:p>
    <w:p w14:paraId="394B820A" w14:textId="77777777" w:rsidR="00E32230" w:rsidRDefault="00E32230"/>
    <w:p w14:paraId="20C88A1C" w14:textId="77777777" w:rsidR="00E32230" w:rsidRDefault="00000000">
      <w:pPr>
        <w:pStyle w:val="Heading2"/>
      </w:pPr>
      <w:r>
        <w:t>4.7  Other pricing areas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3818"/>
        <w:gridCol w:w="2604"/>
      </w:tblGrid>
      <w:tr w:rsidR="00E32230" w14:paraId="5E813A5B" w14:textId="77777777">
        <w:trPr>
          <w:jc w:val="center"/>
        </w:trPr>
        <w:tc>
          <w:tcPr>
            <w:tcW w:w="2880" w:type="dxa"/>
          </w:tcPr>
          <w:p w14:paraId="48670ACB" w14:textId="77777777" w:rsidR="00E32230" w:rsidRDefault="00000000">
            <w:r>
              <w:rPr>
                <w:b/>
              </w:rPr>
              <w:t>Feature</w:t>
            </w:r>
          </w:p>
        </w:tc>
        <w:tc>
          <w:tcPr>
            <w:tcW w:w="2880" w:type="dxa"/>
          </w:tcPr>
          <w:p w14:paraId="3415F78C" w14:textId="77777777" w:rsidR="00E32230" w:rsidRDefault="00000000">
            <w:r>
              <w:rPr>
                <w:b/>
              </w:rPr>
              <w:t>File to edit</w:t>
            </w:r>
          </w:p>
        </w:tc>
        <w:tc>
          <w:tcPr>
            <w:tcW w:w="2880" w:type="dxa"/>
          </w:tcPr>
          <w:p w14:paraId="49C67B9E" w14:textId="77777777" w:rsidR="00E32230" w:rsidRDefault="00000000">
            <w:r>
              <w:rPr>
                <w:b/>
              </w:rPr>
              <w:t>Key setting</w:t>
            </w:r>
          </w:p>
        </w:tc>
      </w:tr>
      <w:tr w:rsidR="00E32230" w14:paraId="4F5266CB" w14:textId="77777777">
        <w:trPr>
          <w:jc w:val="center"/>
        </w:trPr>
        <w:tc>
          <w:tcPr>
            <w:tcW w:w="2880" w:type="dxa"/>
          </w:tcPr>
          <w:p w14:paraId="1EA8ACB9" w14:textId="77777777" w:rsidR="00E32230" w:rsidRDefault="00000000">
            <w:r>
              <w:t>Quantity discounts (2+, 3+, 10+ bottles)</w:t>
            </w:r>
          </w:p>
        </w:tc>
        <w:tc>
          <w:tcPr>
            <w:tcW w:w="2880" w:type="dxa"/>
          </w:tcPr>
          <w:p w14:paraId="47F6EBC1" w14:textId="77777777" w:rsidR="00E32230" w:rsidRDefault="00000000">
            <w:r>
              <w:t>src/lib/commerce.ts</w:t>
            </w:r>
          </w:p>
        </w:tc>
        <w:tc>
          <w:tcPr>
            <w:tcW w:w="2880" w:type="dxa"/>
          </w:tcPr>
          <w:p w14:paraId="66BF2DF1" w14:textId="77777777" w:rsidR="00E32230" w:rsidRDefault="00000000">
            <w:r>
              <w:t>volumeUnitPrice()</w:t>
            </w:r>
          </w:p>
        </w:tc>
      </w:tr>
      <w:tr w:rsidR="00E32230" w14:paraId="5D3BB7AB" w14:textId="77777777">
        <w:trPr>
          <w:jc w:val="center"/>
        </w:trPr>
        <w:tc>
          <w:tcPr>
            <w:tcW w:w="2880" w:type="dxa"/>
          </w:tcPr>
          <w:p w14:paraId="273E5755" w14:textId="77777777" w:rsidR="00E32230" w:rsidRDefault="00000000">
            <w:r>
              <w:t>Build a Box (40% off)</w:t>
            </w:r>
          </w:p>
        </w:tc>
        <w:tc>
          <w:tcPr>
            <w:tcW w:w="2880" w:type="dxa"/>
          </w:tcPr>
          <w:p w14:paraId="1DA92CB3" w14:textId="77777777" w:rsidR="00E32230" w:rsidRDefault="00000000">
            <w:r>
              <w:t>src/components/BuildABox.tsx</w:t>
            </w:r>
          </w:p>
        </w:tc>
        <w:tc>
          <w:tcPr>
            <w:tcW w:w="2880" w:type="dxa"/>
          </w:tcPr>
          <w:p w14:paraId="7E249A2D" w14:textId="77777777" w:rsidR="00E32230" w:rsidRDefault="00000000">
            <w:r>
              <w:t>BOX_OFF = 0.4</w:t>
            </w:r>
          </w:p>
        </w:tc>
      </w:tr>
      <w:tr w:rsidR="00E32230" w14:paraId="4E80B946" w14:textId="77777777">
        <w:trPr>
          <w:jc w:val="center"/>
        </w:trPr>
        <w:tc>
          <w:tcPr>
            <w:tcW w:w="2880" w:type="dxa"/>
          </w:tcPr>
          <w:p w14:paraId="5701F6C2" w14:textId="77777777" w:rsidR="00E32230" w:rsidRDefault="00000000">
            <w:r>
              <w:t>Bulk Orders (40%/50% off)</w:t>
            </w:r>
          </w:p>
        </w:tc>
        <w:tc>
          <w:tcPr>
            <w:tcW w:w="2880" w:type="dxa"/>
          </w:tcPr>
          <w:p w14:paraId="01644FF0" w14:textId="77777777" w:rsidR="00E32230" w:rsidRDefault="00000000">
            <w:r>
              <w:t>src/components/BulkOrders.tsx</w:t>
            </w:r>
          </w:p>
        </w:tc>
        <w:tc>
          <w:tcPr>
            <w:tcW w:w="2880" w:type="dxa"/>
          </w:tcPr>
          <w:p w14:paraId="005B6D67" w14:textId="77777777" w:rsidR="00E32230" w:rsidRDefault="00000000">
            <w:r>
              <w:t>OFF_40 / OFF_50</w:t>
            </w:r>
          </w:p>
        </w:tc>
      </w:tr>
      <w:tr w:rsidR="00E32230" w14:paraId="13916D3A" w14:textId="77777777">
        <w:trPr>
          <w:jc w:val="center"/>
        </w:trPr>
        <w:tc>
          <w:tcPr>
            <w:tcW w:w="2880" w:type="dxa"/>
          </w:tcPr>
          <w:p w14:paraId="3B5081E4" w14:textId="77777777" w:rsidR="00E32230" w:rsidRDefault="00000000">
            <w:r>
              <w:t>Research Bundles (35% off)</w:t>
            </w:r>
          </w:p>
        </w:tc>
        <w:tc>
          <w:tcPr>
            <w:tcW w:w="2880" w:type="dxa"/>
          </w:tcPr>
          <w:p w14:paraId="1A93D289" w14:textId="77777777" w:rsidR="00E32230" w:rsidRDefault="00000000">
            <w:r>
              <w:t>src/components/ResearchBundles.tsx</w:t>
            </w:r>
          </w:p>
        </w:tc>
        <w:tc>
          <w:tcPr>
            <w:tcW w:w="2880" w:type="dxa"/>
          </w:tcPr>
          <w:p w14:paraId="340088EB" w14:textId="77777777" w:rsidR="00E32230" w:rsidRDefault="00000000">
            <w:r>
              <w:t>LINK_OFF = 0.35</w:t>
            </w:r>
          </w:p>
        </w:tc>
      </w:tr>
      <w:tr w:rsidR="00E32230" w14:paraId="4F1662BE" w14:textId="77777777">
        <w:trPr>
          <w:jc w:val="center"/>
        </w:trPr>
        <w:tc>
          <w:tcPr>
            <w:tcW w:w="2880" w:type="dxa"/>
          </w:tcPr>
          <w:p w14:paraId="4D17F2FB" w14:textId="77777777" w:rsidR="00E32230" w:rsidRDefault="00000000">
            <w:r>
              <w:t>Membership tiers</w:t>
            </w:r>
          </w:p>
        </w:tc>
        <w:tc>
          <w:tcPr>
            <w:tcW w:w="2880" w:type="dxa"/>
          </w:tcPr>
          <w:p w14:paraId="2AD167C5" w14:textId="77777777" w:rsidR="00E32230" w:rsidRDefault="00000000">
            <w:r>
              <w:t>src/components/Membership.tsx</w:t>
            </w:r>
          </w:p>
        </w:tc>
        <w:tc>
          <w:tcPr>
            <w:tcW w:w="2880" w:type="dxa"/>
          </w:tcPr>
          <w:p w14:paraId="3E86A936" w14:textId="77777777" w:rsidR="00E32230" w:rsidRDefault="00000000">
            <w:r>
              <w:t>TIERS array</w:t>
            </w:r>
          </w:p>
        </w:tc>
      </w:tr>
    </w:tbl>
    <w:p w14:paraId="28D702F8" w14:textId="77777777" w:rsidR="00E32230" w:rsidRDefault="00E32230"/>
    <w:p w14:paraId="5B99A5CE" w14:textId="77777777" w:rsidR="00E32230" w:rsidRDefault="00000000">
      <w:pPr>
        <w:pStyle w:val="Heading2"/>
      </w:pPr>
      <w:r>
        <w:t>4.8  How the sale works today</w:t>
      </w:r>
    </w:p>
    <w:p w14:paraId="307AB524" w14:textId="77777777" w:rsidR="00E32230" w:rsidRDefault="00000000">
      <w:pPr>
        <w:pStyle w:val="ListBullet"/>
      </w:pPr>
      <w:r>
        <w:t>35% discount is ALREADY applied to all cart prices automatically</w:t>
      </w:r>
    </w:p>
    <w:p w14:paraId="6E83EFBB" w14:textId="77777777" w:rsidR="00E32230" w:rsidRDefault="00000000">
      <w:pPr>
        <w:pStyle w:val="ListBullet"/>
      </w:pPr>
      <w:r>
        <w:t>HEAT35 in cart = confirmation step showing savings breakdown</w:t>
      </w:r>
    </w:p>
    <w:p w14:paraId="5690C7FA" w14:textId="77777777" w:rsidR="00E32230" w:rsidRDefault="00000000">
      <w:pPr>
        <w:pStyle w:val="ListBullet"/>
      </w:pPr>
      <w:r>
        <w:t>Apply does NOT change the total — it reveals retail vs. discounted price</w:t>
      </w:r>
    </w:p>
    <w:p w14:paraId="0B54A328" w14:textId="77777777" w:rsidR="00E32230" w:rsidRDefault="00000000">
      <w:pPr>
        <w:pStyle w:val="ListBullet"/>
      </w:pPr>
      <w:r>
        <w:t>Multiple promo codes with different rules → needs Remedora backend</w:t>
      </w:r>
    </w:p>
    <w:p w14:paraId="4903E722" w14:textId="77777777" w:rsidR="00E32230" w:rsidRDefault="00000000">
      <w:r>
        <w:br w:type="page"/>
      </w:r>
    </w:p>
    <w:p w14:paraId="35C6E6A2" w14:textId="77777777" w:rsidR="00E32230" w:rsidRDefault="00000000">
      <w:pPr>
        <w:pStyle w:val="Heading1"/>
      </w:pPr>
      <w:r>
        <w:lastRenderedPageBreak/>
        <w:t>5. How to Update Content Yourself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442"/>
      </w:tblGrid>
      <w:tr w:rsidR="00E32230" w14:paraId="7AD04F1A" w14:textId="77777777">
        <w:trPr>
          <w:jc w:val="center"/>
        </w:trPr>
        <w:tc>
          <w:tcPr>
            <w:tcW w:w="4320" w:type="dxa"/>
          </w:tcPr>
          <w:p w14:paraId="2A8AA22E" w14:textId="77777777" w:rsidR="00E32230" w:rsidRDefault="00000000">
            <w:r>
              <w:rPr>
                <w:b/>
              </w:rPr>
              <w:t>What to change</w:t>
            </w:r>
          </w:p>
        </w:tc>
        <w:tc>
          <w:tcPr>
            <w:tcW w:w="4320" w:type="dxa"/>
          </w:tcPr>
          <w:p w14:paraId="237C8392" w14:textId="77777777" w:rsidR="00E32230" w:rsidRDefault="00000000">
            <w:r>
              <w:rPr>
                <w:b/>
              </w:rPr>
              <w:t>File in YOUR GitHub repo</w:t>
            </w:r>
          </w:p>
        </w:tc>
      </w:tr>
      <w:tr w:rsidR="00E32230" w14:paraId="0AA4E55E" w14:textId="77777777">
        <w:trPr>
          <w:jc w:val="center"/>
        </w:trPr>
        <w:tc>
          <w:tcPr>
            <w:tcW w:w="4320" w:type="dxa"/>
          </w:tcPr>
          <w:p w14:paraId="24779B32" w14:textId="77777777" w:rsidR="00E32230" w:rsidRDefault="00000000">
            <w:r>
              <w:t>Product names, descriptions, prices</w:t>
            </w:r>
          </w:p>
        </w:tc>
        <w:tc>
          <w:tcPr>
            <w:tcW w:w="4320" w:type="dxa"/>
          </w:tcPr>
          <w:p w14:paraId="1B89A5A8" w14:textId="77777777" w:rsidR="00E32230" w:rsidRDefault="00000000">
            <w:r>
              <w:t>src/data/products.ts</w:t>
            </w:r>
          </w:p>
        </w:tc>
      </w:tr>
      <w:tr w:rsidR="00E32230" w14:paraId="7F37E905" w14:textId="77777777">
        <w:trPr>
          <w:jc w:val="center"/>
        </w:trPr>
        <w:tc>
          <w:tcPr>
            <w:tcW w:w="4320" w:type="dxa"/>
          </w:tcPr>
          <w:p w14:paraId="72FFF7A0" w14:textId="77777777" w:rsidR="00E32230" w:rsidRDefault="00000000">
            <w:r>
              <w:t>FAQ</w:t>
            </w:r>
          </w:p>
        </w:tc>
        <w:tc>
          <w:tcPr>
            <w:tcW w:w="4320" w:type="dxa"/>
          </w:tcPr>
          <w:p w14:paraId="60CBA2F8" w14:textId="77777777" w:rsidR="00E32230" w:rsidRDefault="00000000">
            <w:r>
              <w:t>src/data/faq.ts</w:t>
            </w:r>
          </w:p>
        </w:tc>
      </w:tr>
      <w:tr w:rsidR="00E32230" w14:paraId="7FC86704" w14:textId="77777777">
        <w:trPr>
          <w:jc w:val="center"/>
        </w:trPr>
        <w:tc>
          <w:tcPr>
            <w:tcW w:w="4320" w:type="dxa"/>
          </w:tcPr>
          <w:p w14:paraId="1EF3585C" w14:textId="77777777" w:rsidR="00E32230" w:rsidRDefault="00000000">
            <w:r>
              <w:t>COA list</w:t>
            </w:r>
          </w:p>
        </w:tc>
        <w:tc>
          <w:tcPr>
            <w:tcW w:w="4320" w:type="dxa"/>
          </w:tcPr>
          <w:p w14:paraId="7891787E" w14:textId="77777777" w:rsidR="00E32230" w:rsidRDefault="00000000">
            <w:r>
              <w:t>src/data/coas.ts</w:t>
            </w:r>
          </w:p>
        </w:tc>
      </w:tr>
      <w:tr w:rsidR="00E32230" w14:paraId="4F955DD6" w14:textId="77777777">
        <w:trPr>
          <w:jc w:val="center"/>
        </w:trPr>
        <w:tc>
          <w:tcPr>
            <w:tcW w:w="4320" w:type="dxa"/>
          </w:tcPr>
          <w:p w14:paraId="4624FE5D" w14:textId="77777777" w:rsidR="00E32230" w:rsidRDefault="00000000">
            <w:r>
              <w:t>Research articles</w:t>
            </w:r>
          </w:p>
        </w:tc>
        <w:tc>
          <w:tcPr>
            <w:tcW w:w="4320" w:type="dxa"/>
          </w:tcPr>
          <w:p w14:paraId="143EFDA5" w14:textId="77777777" w:rsidR="00E32230" w:rsidRDefault="00000000">
            <w:r>
              <w:t>src/data/articles.ts</w:t>
            </w:r>
          </w:p>
        </w:tc>
      </w:tr>
      <w:tr w:rsidR="00E32230" w14:paraId="144F87C4" w14:textId="77777777">
        <w:trPr>
          <w:jc w:val="center"/>
        </w:trPr>
        <w:tc>
          <w:tcPr>
            <w:tcW w:w="4320" w:type="dxa"/>
          </w:tcPr>
          <w:p w14:paraId="303DABBE" w14:textId="77777777" w:rsidR="00E32230" w:rsidRDefault="00000000">
            <w:r>
              <w:t>Terms of Use</w:t>
            </w:r>
          </w:p>
        </w:tc>
        <w:tc>
          <w:tcPr>
            <w:tcW w:w="4320" w:type="dxa"/>
          </w:tcPr>
          <w:p w14:paraId="48F25910" w14:textId="77777777" w:rsidR="00E32230" w:rsidRDefault="00000000">
            <w:r>
              <w:t>src/components/TermsPageContent.tsx</w:t>
            </w:r>
          </w:p>
        </w:tc>
      </w:tr>
      <w:tr w:rsidR="00E32230" w14:paraId="0A3CB7FD" w14:textId="77777777">
        <w:trPr>
          <w:jc w:val="center"/>
        </w:trPr>
        <w:tc>
          <w:tcPr>
            <w:tcW w:w="4320" w:type="dxa"/>
          </w:tcPr>
          <w:p w14:paraId="4A183295" w14:textId="77777777" w:rsidR="00E32230" w:rsidRDefault="00000000">
            <w:r>
              <w:t>Privacy Policy</w:t>
            </w:r>
          </w:p>
        </w:tc>
        <w:tc>
          <w:tcPr>
            <w:tcW w:w="4320" w:type="dxa"/>
          </w:tcPr>
          <w:p w14:paraId="1D5969CE" w14:textId="77777777" w:rsidR="00E32230" w:rsidRDefault="00000000">
            <w:r>
              <w:t>src/components/PrivacyPageContent.tsx</w:t>
            </w:r>
          </w:p>
        </w:tc>
      </w:tr>
      <w:tr w:rsidR="00E32230" w14:paraId="6D3221FC" w14:textId="77777777">
        <w:trPr>
          <w:jc w:val="center"/>
        </w:trPr>
        <w:tc>
          <w:tcPr>
            <w:tcW w:w="4320" w:type="dxa"/>
          </w:tcPr>
          <w:p w14:paraId="566B2892" w14:textId="77777777" w:rsidR="00E32230" w:rsidRDefault="00000000">
            <w:r>
              <w:t>Shipping info</w:t>
            </w:r>
          </w:p>
        </w:tc>
        <w:tc>
          <w:tcPr>
            <w:tcW w:w="4320" w:type="dxa"/>
          </w:tcPr>
          <w:p w14:paraId="680043B3" w14:textId="77777777" w:rsidR="00E32230" w:rsidRDefault="00000000">
            <w:r>
              <w:t>src/components/ShippingPageContent.tsx</w:t>
            </w:r>
          </w:p>
        </w:tc>
      </w:tr>
      <w:tr w:rsidR="00E32230" w14:paraId="50FCB073" w14:textId="77777777">
        <w:trPr>
          <w:jc w:val="center"/>
        </w:trPr>
        <w:tc>
          <w:tcPr>
            <w:tcW w:w="4320" w:type="dxa"/>
          </w:tcPr>
          <w:p w14:paraId="374EB955" w14:textId="77777777" w:rsidR="00E32230" w:rsidRDefault="00000000">
            <w:r>
              <w:t>Returns policy</w:t>
            </w:r>
          </w:p>
        </w:tc>
        <w:tc>
          <w:tcPr>
            <w:tcW w:w="4320" w:type="dxa"/>
          </w:tcPr>
          <w:p w14:paraId="6228C439" w14:textId="77777777" w:rsidR="00E32230" w:rsidRDefault="00000000">
            <w:r>
              <w:t>src/components/ReturnsPageContent.tsx</w:t>
            </w:r>
          </w:p>
        </w:tc>
      </w:tr>
      <w:tr w:rsidR="00E32230" w14:paraId="29C58705" w14:textId="77777777">
        <w:trPr>
          <w:jc w:val="center"/>
        </w:trPr>
        <w:tc>
          <w:tcPr>
            <w:tcW w:w="4320" w:type="dxa"/>
          </w:tcPr>
          <w:p w14:paraId="0909FB48" w14:textId="77777777" w:rsidR="00E32230" w:rsidRDefault="00000000">
            <w:r>
              <w:t>Disclaimer</w:t>
            </w:r>
          </w:p>
        </w:tc>
        <w:tc>
          <w:tcPr>
            <w:tcW w:w="4320" w:type="dxa"/>
          </w:tcPr>
          <w:p w14:paraId="5EF9A1EA" w14:textId="77777777" w:rsidR="00E32230" w:rsidRDefault="00000000">
            <w:r>
              <w:t>src/components/DisclaimerPageContent.tsx</w:t>
            </w:r>
          </w:p>
        </w:tc>
      </w:tr>
      <w:tr w:rsidR="00E32230" w14:paraId="00071F32" w14:textId="77777777">
        <w:trPr>
          <w:jc w:val="center"/>
        </w:trPr>
        <w:tc>
          <w:tcPr>
            <w:tcW w:w="4320" w:type="dxa"/>
          </w:tcPr>
          <w:p w14:paraId="19D98BB5" w14:textId="77777777" w:rsidR="00E32230" w:rsidRDefault="00000000">
            <w:r>
              <w:t>Sale banner</w:t>
            </w:r>
          </w:p>
        </w:tc>
        <w:tc>
          <w:tcPr>
            <w:tcW w:w="4320" w:type="dxa"/>
          </w:tcPr>
          <w:p w14:paraId="49D15DC5" w14:textId="77777777" w:rsidR="00E32230" w:rsidRDefault="00000000">
            <w:r>
              <w:t>src/components/SaleBanner.tsx</w:t>
            </w:r>
          </w:p>
        </w:tc>
      </w:tr>
      <w:tr w:rsidR="00E32230" w14:paraId="05EFCA55" w14:textId="77777777">
        <w:trPr>
          <w:jc w:val="center"/>
        </w:trPr>
        <w:tc>
          <w:tcPr>
            <w:tcW w:w="4320" w:type="dxa"/>
          </w:tcPr>
          <w:p w14:paraId="2C445F5D" w14:textId="77777777" w:rsidR="00E32230" w:rsidRDefault="00000000">
            <w:r>
              <w:t>Homepage featured products</w:t>
            </w:r>
          </w:p>
        </w:tc>
        <w:tc>
          <w:tcPr>
            <w:tcW w:w="4320" w:type="dxa"/>
          </w:tcPr>
          <w:p w14:paraId="560B2DFB" w14:textId="77777777" w:rsidR="00E32230" w:rsidRDefault="00000000">
            <w:r>
              <w:t>src/components/HomeFeaturedProducts.tsx</w:t>
            </w:r>
          </w:p>
        </w:tc>
      </w:tr>
    </w:tbl>
    <w:p w14:paraId="5B31D1AE" w14:textId="77777777" w:rsidR="00E32230" w:rsidRDefault="00E32230"/>
    <w:p w14:paraId="2145DFE6" w14:textId="77777777" w:rsidR="00E32230" w:rsidRDefault="00000000">
      <w:pPr>
        <w:pStyle w:val="Heading2"/>
      </w:pPr>
      <w:r>
        <w:t>5.1  Replace a product image</w:t>
      </w:r>
    </w:p>
    <w:p w14:paraId="10AB2C4F" w14:textId="77777777" w:rsidR="00E32230" w:rsidRDefault="00000000">
      <w:pPr>
        <w:pStyle w:val="ListNumber"/>
      </w:pPr>
      <w:r>
        <w:t>Prepare PNG named: {product-slug}.png (e.g. glp-3.png)</w:t>
      </w:r>
    </w:p>
    <w:p w14:paraId="11CF9D8E" w14:textId="77777777" w:rsidR="00E32230" w:rsidRDefault="00000000">
      <w:pPr>
        <w:pStyle w:val="ListNumber"/>
      </w:pPr>
      <w:r>
        <w:t>GitHub: public → products → Add file → Upload files</w:t>
      </w:r>
    </w:p>
    <w:p w14:paraId="64DC15AB" w14:textId="77777777" w:rsidR="00E32230" w:rsidRDefault="00000000">
      <w:pPr>
        <w:pStyle w:val="ListNumber"/>
      </w:pPr>
      <w:r>
        <w:t>Commit → hard-refresh site after ~2 min</w:t>
      </w:r>
    </w:p>
    <w:p w14:paraId="6A382D17" w14:textId="77777777" w:rsidR="00E32230" w:rsidRDefault="00E32230"/>
    <w:p w14:paraId="0826C1BF" w14:textId="77777777" w:rsidR="00E32230" w:rsidRDefault="00000000">
      <w:pPr>
        <w:pStyle w:val="Heading2"/>
      </w:pPr>
      <w:r>
        <w:t>5.2  Add a new product</w:t>
      </w:r>
    </w:p>
    <w:p w14:paraId="51E36F90" w14:textId="77777777" w:rsidR="00E32230" w:rsidRDefault="00000000">
      <w:pPr>
        <w:pStyle w:val="ListNumber"/>
      </w:pPr>
      <w:r>
        <w:t>Edit src/data/products.ts — copy existing product block, change slug/name/variants/price</w:t>
      </w:r>
    </w:p>
    <w:p w14:paraId="1D3BC37A" w14:textId="77777777" w:rsidR="00E32230" w:rsidRDefault="00000000">
      <w:pPr>
        <w:pStyle w:val="ListNumber"/>
      </w:pPr>
      <w:r>
        <w:t>Upload image to public/products/{slug}.png</w:t>
      </w:r>
    </w:p>
    <w:p w14:paraId="18C6E2D5" w14:textId="77777777" w:rsidR="00E32230" w:rsidRDefault="00000000">
      <w:pPr>
        <w:pStyle w:val="ListNumber"/>
      </w:pPr>
      <w:r>
        <w:t>Optionally add COA in src/data/coas.ts → commit</w:t>
      </w:r>
    </w:p>
    <w:p w14:paraId="20F8D21C" w14:textId="77777777" w:rsidR="00E32230" w:rsidRDefault="00E32230"/>
    <w:p w14:paraId="04A12FA7" w14:textId="77777777" w:rsidR="00E32230" w:rsidRDefault="00000000">
      <w:pPr>
        <w:pStyle w:val="Heading2"/>
      </w:pPr>
      <w:r>
        <w:t>5.3  Update COA PDFs</w:t>
      </w:r>
    </w:p>
    <w:p w14:paraId="36ADC4FA" w14:textId="77777777" w:rsidR="00E32230" w:rsidRDefault="00000000">
      <w:pPr>
        <w:pStyle w:val="ListNumber"/>
      </w:pPr>
      <w:r>
        <w:t>Upload to: public/coas/pdf/{product-slug}/</w:t>
      </w:r>
    </w:p>
    <w:p w14:paraId="436A8436" w14:textId="77777777" w:rsidR="00E32230" w:rsidRDefault="00000000">
      <w:pPr>
        <w:pStyle w:val="ListNumber"/>
      </w:pPr>
      <w:r>
        <w:t>Update src/data/coas.ts → commit</w:t>
      </w:r>
    </w:p>
    <w:p w14:paraId="685ED9D7" w14:textId="77777777" w:rsidR="00E32230" w:rsidRDefault="00000000">
      <w:r>
        <w:br w:type="page"/>
      </w:r>
    </w:p>
    <w:p w14:paraId="19D7FF39" w14:textId="77777777" w:rsidR="00E32230" w:rsidRDefault="00000000">
      <w:pPr>
        <w:pStyle w:val="Heading1"/>
      </w:pPr>
      <w:r>
        <w:lastRenderedPageBreak/>
        <w:t>6. Connect KlearClub.com to YOUR Vercel Account</w:t>
      </w:r>
    </w:p>
    <w:p w14:paraId="0E66F9B0" w14:textId="77777777" w:rsidR="00E32230" w:rsidRDefault="00000000">
      <w:r>
        <w:rPr>
          <w:b/>
        </w:rPr>
        <w:t xml:space="preserve">Important: </w:t>
      </w:r>
      <w:r>
        <w:t>Connect the domain to YOUR Vercel project (Section 2.4) — not the developer's old project.</w:t>
      </w:r>
    </w:p>
    <w:p w14:paraId="1F858F75" w14:textId="77777777" w:rsidR="00E32230" w:rsidRDefault="00000000">
      <w:pPr>
        <w:pStyle w:val="Heading2"/>
      </w:pPr>
      <w:r>
        <w:t>Step 1 — Open YOUR Vercel project</w:t>
      </w:r>
    </w:p>
    <w:p w14:paraId="61DD5005" w14:textId="77777777" w:rsidR="00E32230" w:rsidRDefault="00000000">
      <w:pPr>
        <w:pStyle w:val="ListNumber"/>
      </w:pPr>
      <w:r>
        <w:t>Log in to https://vercel.com/dashboard</w:t>
      </w:r>
    </w:p>
    <w:p w14:paraId="0253CBD4" w14:textId="77777777" w:rsidR="00E32230" w:rsidRDefault="00000000">
      <w:pPr>
        <w:pStyle w:val="ListNumber"/>
      </w:pPr>
      <w:r>
        <w:t>Open your klearclub project</w:t>
      </w:r>
    </w:p>
    <w:p w14:paraId="63BF28BB" w14:textId="77777777" w:rsidR="00E32230" w:rsidRDefault="00E32230"/>
    <w:p w14:paraId="378A67ED" w14:textId="77777777" w:rsidR="00E32230" w:rsidRDefault="00000000">
      <w:pPr>
        <w:pStyle w:val="Heading2"/>
      </w:pPr>
      <w:r>
        <w:t>Step 2 — Add your domain</w:t>
      </w:r>
    </w:p>
    <w:p w14:paraId="53C1BF58" w14:textId="77777777" w:rsidR="00E32230" w:rsidRDefault="00000000">
      <w:pPr>
        <w:pStyle w:val="ListNumber"/>
      </w:pPr>
      <w:r>
        <w:t>Settings → Domains → Add</w:t>
      </w:r>
    </w:p>
    <w:p w14:paraId="4AD6816A" w14:textId="77777777" w:rsidR="00E32230" w:rsidRDefault="00000000">
      <w:pPr>
        <w:pStyle w:val="ListNumber"/>
      </w:pPr>
      <w:r>
        <w:t>Enter: klearclub.com → Add</w:t>
      </w:r>
    </w:p>
    <w:p w14:paraId="222F8F4F" w14:textId="77777777" w:rsidR="00E32230" w:rsidRDefault="00000000">
      <w:pPr>
        <w:pStyle w:val="ListNumber"/>
      </w:pPr>
      <w:r>
        <w:t>Also add: www.klearclub.com</w:t>
      </w:r>
    </w:p>
    <w:p w14:paraId="15998E56" w14:textId="77777777" w:rsidR="00E32230" w:rsidRDefault="00000000">
      <w:pPr>
        <w:pStyle w:val="ListNumber"/>
      </w:pPr>
      <w:r>
        <w:t>Vercel shows DNS records — keep this page open</w:t>
      </w:r>
    </w:p>
    <w:p w14:paraId="3EF63B67" w14:textId="77777777" w:rsidR="00E32230" w:rsidRDefault="00E32230"/>
    <w:p w14:paraId="0751C72C" w14:textId="77777777" w:rsidR="00E32230" w:rsidRDefault="00000000">
      <w:pPr>
        <w:pStyle w:val="Heading2"/>
      </w:pPr>
      <w:r>
        <w:t>Step 3 — Configure DNS at your domain registrar</w:t>
      </w:r>
    </w:p>
    <w:p w14:paraId="675293E9" w14:textId="77777777" w:rsidR="00E32230" w:rsidRDefault="00000000">
      <w:r>
        <w:t>Go to where you bought klearclub.com (GoDaddy, Namecheap, Cloudflare, etc.)</w:t>
      </w:r>
    </w:p>
    <w:p w14:paraId="660142EF" w14:textId="77777777" w:rsidR="00E32230" w:rsidRDefault="00E32230"/>
    <w:p w14:paraId="5971BD3D" w14:textId="77777777" w:rsidR="00E32230" w:rsidRDefault="00000000">
      <w:r>
        <w:rPr>
          <w:b/>
        </w:rPr>
        <w:t>Option A — Recommended: Vercel nameservers</w:t>
      </w:r>
    </w:p>
    <w:p w14:paraId="7B75B502" w14:textId="77777777" w:rsidR="00E32230" w:rsidRDefault="00000000">
      <w:pPr>
        <w:pStyle w:val="ListBullet"/>
      </w:pPr>
      <w:r>
        <w:t>In registrar → Nameservers → replace with Vercel's nameservers</w:t>
      </w:r>
    </w:p>
    <w:p w14:paraId="6DAE047C" w14:textId="77777777" w:rsidR="00E32230" w:rsidRDefault="00000000">
      <w:pPr>
        <w:pStyle w:val="ListBullet"/>
      </w:pPr>
      <w:r>
        <w:t>Vercel manages everything automatically</w:t>
      </w:r>
    </w:p>
    <w:p w14:paraId="47EF0581" w14:textId="77777777" w:rsidR="00E32230" w:rsidRDefault="00E32230"/>
    <w:p w14:paraId="37B2F477" w14:textId="77777777" w:rsidR="00E32230" w:rsidRDefault="00000000">
      <w:r>
        <w:rPr>
          <w:b/>
        </w:rPr>
        <w:t>Option B — Manual DNS records: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2230" w14:paraId="6C9A4B4D" w14:textId="77777777">
        <w:trPr>
          <w:jc w:val="center"/>
        </w:trPr>
        <w:tc>
          <w:tcPr>
            <w:tcW w:w="2880" w:type="dxa"/>
          </w:tcPr>
          <w:p w14:paraId="67594176" w14:textId="77777777" w:rsidR="00E32230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6631299A" w14:textId="77777777" w:rsidR="00E32230" w:rsidRDefault="00000000">
            <w:r>
              <w:rPr>
                <w:b/>
              </w:rPr>
              <w:t>Name / Host</w:t>
            </w:r>
          </w:p>
        </w:tc>
        <w:tc>
          <w:tcPr>
            <w:tcW w:w="2880" w:type="dxa"/>
          </w:tcPr>
          <w:p w14:paraId="0715DBB4" w14:textId="77777777" w:rsidR="00E32230" w:rsidRDefault="00000000">
            <w:r>
              <w:rPr>
                <w:b/>
              </w:rPr>
              <w:t>Value</w:t>
            </w:r>
          </w:p>
        </w:tc>
      </w:tr>
      <w:tr w:rsidR="00E32230" w14:paraId="6885AED2" w14:textId="77777777">
        <w:trPr>
          <w:jc w:val="center"/>
        </w:trPr>
        <w:tc>
          <w:tcPr>
            <w:tcW w:w="2880" w:type="dxa"/>
          </w:tcPr>
          <w:p w14:paraId="7647AAAD" w14:textId="77777777" w:rsidR="00E32230" w:rsidRDefault="00000000">
            <w:r>
              <w:t>A</w:t>
            </w:r>
          </w:p>
        </w:tc>
        <w:tc>
          <w:tcPr>
            <w:tcW w:w="2880" w:type="dxa"/>
          </w:tcPr>
          <w:p w14:paraId="366BA9A8" w14:textId="77777777" w:rsidR="00E32230" w:rsidRDefault="00000000">
            <w:r>
              <w:t>@</w:t>
            </w:r>
          </w:p>
        </w:tc>
        <w:tc>
          <w:tcPr>
            <w:tcW w:w="2880" w:type="dxa"/>
          </w:tcPr>
          <w:p w14:paraId="5B5860C8" w14:textId="77777777" w:rsidR="00E32230" w:rsidRDefault="00000000">
            <w:r>
              <w:t>76.76.21.21</w:t>
            </w:r>
          </w:p>
        </w:tc>
      </w:tr>
      <w:tr w:rsidR="00E32230" w14:paraId="72E2E84C" w14:textId="77777777">
        <w:trPr>
          <w:jc w:val="center"/>
        </w:trPr>
        <w:tc>
          <w:tcPr>
            <w:tcW w:w="2880" w:type="dxa"/>
          </w:tcPr>
          <w:p w14:paraId="6B90AA25" w14:textId="77777777" w:rsidR="00E32230" w:rsidRDefault="00000000">
            <w:r>
              <w:t>CNAME</w:t>
            </w:r>
          </w:p>
        </w:tc>
        <w:tc>
          <w:tcPr>
            <w:tcW w:w="2880" w:type="dxa"/>
          </w:tcPr>
          <w:p w14:paraId="27DC30F3" w14:textId="77777777" w:rsidR="00E32230" w:rsidRDefault="00000000">
            <w:r>
              <w:t>www</w:t>
            </w:r>
          </w:p>
        </w:tc>
        <w:tc>
          <w:tcPr>
            <w:tcW w:w="2880" w:type="dxa"/>
          </w:tcPr>
          <w:p w14:paraId="454E9625" w14:textId="77777777" w:rsidR="00E32230" w:rsidRDefault="00000000">
            <w:r>
              <w:t>cname.vercel-dns.com</w:t>
            </w:r>
          </w:p>
        </w:tc>
      </w:tr>
    </w:tbl>
    <w:p w14:paraId="05F6AA2B" w14:textId="77777777" w:rsidR="00E32230" w:rsidRDefault="00E32230"/>
    <w:p w14:paraId="62EADF27" w14:textId="77777777" w:rsidR="00E32230" w:rsidRDefault="00000000">
      <w:r>
        <w:rPr>
          <w:b/>
        </w:rPr>
        <w:t xml:space="preserve">Important: </w:t>
      </w:r>
      <w:r>
        <w:t>Confirm exact values in YOUR Vercel Domains dashboard.</w:t>
      </w:r>
    </w:p>
    <w:p w14:paraId="677FC976" w14:textId="77777777" w:rsidR="00E32230" w:rsidRDefault="00E32230"/>
    <w:p w14:paraId="2C609C18" w14:textId="77777777" w:rsidR="00E32230" w:rsidRDefault="00000000">
      <w:pPr>
        <w:pStyle w:val="Heading2"/>
      </w:pPr>
      <w:r>
        <w:t>Step 4 — Verify</w:t>
      </w:r>
    </w:p>
    <w:p w14:paraId="11511199" w14:textId="77777777" w:rsidR="00E32230" w:rsidRDefault="00000000">
      <w:pPr>
        <w:pStyle w:val="ListBullet"/>
      </w:pPr>
      <w:r>
        <w:t>Wait 5 min – 48 hrs (usually under 1 hour)</w:t>
      </w:r>
    </w:p>
    <w:p w14:paraId="6E1CDBFE" w14:textId="77777777" w:rsidR="00E32230" w:rsidRDefault="00000000">
      <w:pPr>
        <w:pStyle w:val="ListBullet"/>
      </w:pPr>
      <w:r>
        <w:t>Green checkmark in Vercel when verified</w:t>
      </w:r>
    </w:p>
    <w:p w14:paraId="64308F11" w14:textId="77777777" w:rsidR="00E32230" w:rsidRDefault="00000000">
      <w:pPr>
        <w:pStyle w:val="ListBullet"/>
      </w:pPr>
      <w:r>
        <w:t>HTTPS is automatic</w:t>
      </w:r>
    </w:p>
    <w:p w14:paraId="35ED5951" w14:textId="77777777" w:rsidR="00E32230" w:rsidRDefault="00000000">
      <w:pPr>
        <w:pStyle w:val="ListBullet"/>
      </w:pPr>
      <w:r>
        <w:t>Set klearclub.com as primary domain</w:t>
      </w:r>
    </w:p>
    <w:p w14:paraId="6D883F9B" w14:textId="77777777" w:rsidR="00E32230" w:rsidRDefault="00000000">
      <w:pPr>
        <w:pStyle w:val="ListBullet"/>
      </w:pPr>
      <w:r>
        <w:t>Redirect www → klearclub.com (or vice versa)</w:t>
      </w:r>
    </w:p>
    <w:p w14:paraId="1EFD0C94" w14:textId="77777777" w:rsidR="00E32230" w:rsidRDefault="00E32230"/>
    <w:p w14:paraId="6CD85990" w14:textId="77777777" w:rsidR="00E32230" w:rsidRDefault="00000000">
      <w:pPr>
        <w:pStyle w:val="Heading2"/>
      </w:pPr>
      <w:r>
        <w:t>Step 5 — Confirm metadata on GitHub</w:t>
      </w:r>
    </w:p>
    <w:p w14:paraId="42F0D44F" w14:textId="77777777" w:rsidR="00E32230" w:rsidRDefault="00000000">
      <w:pPr>
        <w:pStyle w:val="ListNumber"/>
      </w:pPr>
      <w:r>
        <w:t>YOUR GitHub repo → src → app → layout.tsx → Edit</w:t>
      </w:r>
    </w:p>
    <w:p w14:paraId="2C0DC33A" w14:textId="77777777" w:rsidR="00E32230" w:rsidRDefault="00000000">
      <w:pPr>
        <w:ind w:left="360"/>
      </w:pPr>
      <w:r>
        <w:rPr>
          <w:rFonts w:ascii="Consolas" w:hAnsi="Consolas"/>
          <w:sz w:val="18"/>
        </w:rPr>
        <w:t>metadataBase: new URL("https://klearclub.com")</w:t>
      </w:r>
    </w:p>
    <w:p w14:paraId="27074A75" w14:textId="77777777" w:rsidR="00E32230" w:rsidRDefault="00000000">
      <w:pPr>
        <w:pStyle w:val="ListNumber"/>
      </w:pPr>
      <w:r>
        <w:t>Should already be correct — commit only if you change it</w:t>
      </w:r>
    </w:p>
    <w:p w14:paraId="5DC041CB" w14:textId="77777777" w:rsidR="00E32230" w:rsidRDefault="00000000">
      <w:r>
        <w:br w:type="page"/>
      </w:r>
    </w:p>
    <w:p w14:paraId="33A8FA0A" w14:textId="77777777" w:rsidR="00E32230" w:rsidRDefault="00000000">
      <w:pPr>
        <w:pStyle w:val="Heading1"/>
      </w:pPr>
      <w:r>
        <w:lastRenderedPageBreak/>
        <w:t>7. Platform, Login &amp; Remedora Integration</w:t>
      </w:r>
    </w:p>
    <w:p w14:paraId="748D1DAF" w14:textId="77777777" w:rsidR="00E32230" w:rsidRDefault="00000000">
      <w:pPr>
        <w:pStyle w:val="Heading2"/>
      </w:pPr>
      <w:r>
        <w:t>7.1  Tech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32230" w14:paraId="08CCB766" w14:textId="77777777">
        <w:trPr>
          <w:jc w:val="center"/>
        </w:trPr>
        <w:tc>
          <w:tcPr>
            <w:tcW w:w="4320" w:type="dxa"/>
          </w:tcPr>
          <w:p w14:paraId="64B8AA6C" w14:textId="77777777" w:rsidR="00E32230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1B6EE826" w14:textId="77777777" w:rsidR="00E32230" w:rsidRDefault="00000000">
            <w:r>
              <w:rPr>
                <w:b/>
              </w:rPr>
              <w:t>Detail</w:t>
            </w:r>
          </w:p>
        </w:tc>
      </w:tr>
      <w:tr w:rsidR="00E32230" w14:paraId="59232961" w14:textId="77777777">
        <w:trPr>
          <w:jc w:val="center"/>
        </w:trPr>
        <w:tc>
          <w:tcPr>
            <w:tcW w:w="4320" w:type="dxa"/>
          </w:tcPr>
          <w:p w14:paraId="30A4835F" w14:textId="77777777" w:rsidR="00E32230" w:rsidRDefault="00000000">
            <w:r>
              <w:t>Framework</w:t>
            </w:r>
          </w:p>
        </w:tc>
        <w:tc>
          <w:tcPr>
            <w:tcW w:w="4320" w:type="dxa"/>
          </w:tcPr>
          <w:p w14:paraId="325099A5" w14:textId="77777777" w:rsidR="00E32230" w:rsidRDefault="00000000">
            <w:r>
              <w:t>Next.js 16</w:t>
            </w:r>
          </w:p>
        </w:tc>
      </w:tr>
      <w:tr w:rsidR="00E32230" w14:paraId="22F3C921" w14:textId="77777777">
        <w:trPr>
          <w:jc w:val="center"/>
        </w:trPr>
        <w:tc>
          <w:tcPr>
            <w:tcW w:w="4320" w:type="dxa"/>
          </w:tcPr>
          <w:p w14:paraId="34F7514B" w14:textId="77777777" w:rsidR="00E32230" w:rsidRDefault="00000000">
            <w:r>
              <w:t>Hosting</w:t>
            </w:r>
          </w:p>
        </w:tc>
        <w:tc>
          <w:tcPr>
            <w:tcW w:w="4320" w:type="dxa"/>
          </w:tcPr>
          <w:p w14:paraId="0EF68909" w14:textId="77777777" w:rsidR="00E32230" w:rsidRDefault="00000000">
            <w:r>
              <w:t>Your Vercel account (free tier available)</w:t>
            </w:r>
          </w:p>
        </w:tc>
      </w:tr>
      <w:tr w:rsidR="00E32230" w14:paraId="59F28529" w14:textId="77777777">
        <w:trPr>
          <w:jc w:val="center"/>
        </w:trPr>
        <w:tc>
          <w:tcPr>
            <w:tcW w:w="4320" w:type="dxa"/>
          </w:tcPr>
          <w:p w14:paraId="7D77CCED" w14:textId="77777777" w:rsidR="00E32230" w:rsidRDefault="00000000">
            <w:r>
              <w:t>Code</w:t>
            </w:r>
          </w:p>
        </w:tc>
        <w:tc>
          <w:tcPr>
            <w:tcW w:w="4320" w:type="dxa"/>
          </w:tcPr>
          <w:p w14:paraId="77FDAD69" w14:textId="77777777" w:rsidR="00E32230" w:rsidRDefault="00000000">
            <w:r>
              <w:t>Your GitHub repo</w:t>
            </w:r>
          </w:p>
        </w:tc>
      </w:tr>
      <w:tr w:rsidR="00E32230" w14:paraId="06D56C6F" w14:textId="77777777">
        <w:trPr>
          <w:jc w:val="center"/>
        </w:trPr>
        <w:tc>
          <w:tcPr>
            <w:tcW w:w="4320" w:type="dxa"/>
          </w:tcPr>
          <w:p w14:paraId="47EB6503" w14:textId="77777777" w:rsidR="00E32230" w:rsidRDefault="00000000">
            <w:r>
              <w:t>Backend</w:t>
            </w:r>
          </w:p>
        </w:tc>
        <w:tc>
          <w:tcPr>
            <w:tcW w:w="4320" w:type="dxa"/>
          </w:tcPr>
          <w:p w14:paraId="2C8F0C3E" w14:textId="77777777" w:rsidR="00E32230" w:rsidRDefault="00000000">
            <w:r>
              <w:t>Remedora team will connect</w:t>
            </w:r>
          </w:p>
        </w:tc>
      </w:tr>
    </w:tbl>
    <w:p w14:paraId="44ADA3DC" w14:textId="77777777" w:rsidR="00E32230" w:rsidRDefault="00E32230"/>
    <w:p w14:paraId="5473F7FA" w14:textId="77777777" w:rsidR="00E32230" w:rsidRDefault="00000000">
      <w:pPr>
        <w:pStyle w:val="Heading2"/>
      </w:pPr>
      <w:r>
        <w:t>7.2  Login &amp; checkout — placeholder until Remedora connects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2230" w14:paraId="37BC581D" w14:textId="77777777">
        <w:trPr>
          <w:jc w:val="center"/>
        </w:trPr>
        <w:tc>
          <w:tcPr>
            <w:tcW w:w="2880" w:type="dxa"/>
          </w:tcPr>
          <w:p w14:paraId="7FFD0F7A" w14:textId="77777777" w:rsidR="00E32230" w:rsidRDefault="00000000">
            <w:r>
              <w:rPr>
                <w:b/>
              </w:rPr>
              <w:t>Feature</w:t>
            </w:r>
          </w:p>
        </w:tc>
        <w:tc>
          <w:tcPr>
            <w:tcW w:w="2880" w:type="dxa"/>
          </w:tcPr>
          <w:p w14:paraId="2A47BD79" w14:textId="77777777" w:rsidR="00E32230" w:rsidRDefault="00000000">
            <w:r>
              <w:rPr>
                <w:b/>
              </w:rPr>
              <w:t>What users see</w:t>
            </w:r>
          </w:p>
        </w:tc>
        <w:tc>
          <w:tcPr>
            <w:tcW w:w="2880" w:type="dxa"/>
          </w:tcPr>
          <w:p w14:paraId="1D3C9211" w14:textId="77777777" w:rsidR="00E32230" w:rsidRDefault="00000000">
            <w:r>
              <w:rPr>
                <w:b/>
              </w:rPr>
              <w:t>Behind the scenes</w:t>
            </w:r>
          </w:p>
        </w:tc>
      </w:tr>
      <w:tr w:rsidR="00E32230" w14:paraId="1250FF55" w14:textId="77777777">
        <w:trPr>
          <w:jc w:val="center"/>
        </w:trPr>
        <w:tc>
          <w:tcPr>
            <w:tcW w:w="2880" w:type="dxa"/>
          </w:tcPr>
          <w:p w14:paraId="4F8D2461" w14:textId="77777777" w:rsidR="00E32230" w:rsidRDefault="00000000">
            <w:r>
              <w:t>/account sign-in</w:t>
            </w:r>
          </w:p>
        </w:tc>
        <w:tc>
          <w:tcPr>
            <w:tcW w:w="2880" w:type="dxa"/>
          </w:tcPr>
          <w:p w14:paraId="74B980E4" w14:textId="77777777" w:rsidR="00E32230" w:rsidRDefault="00000000">
            <w:r>
              <w:t>Email + OTP form</w:t>
            </w:r>
          </w:p>
        </w:tc>
        <w:tc>
          <w:tcPr>
            <w:tcW w:w="2880" w:type="dxa"/>
          </w:tcPr>
          <w:p w14:paraId="0B929B00" w14:textId="77777777" w:rsidR="00E32230" w:rsidRDefault="00000000">
            <w:r>
              <w:t>Any code accepted — no real auth</w:t>
            </w:r>
          </w:p>
        </w:tc>
      </w:tr>
      <w:tr w:rsidR="00E32230" w14:paraId="125314CE" w14:textId="77777777">
        <w:trPr>
          <w:jc w:val="center"/>
        </w:trPr>
        <w:tc>
          <w:tcPr>
            <w:tcW w:w="2880" w:type="dxa"/>
          </w:tcPr>
          <w:p w14:paraId="4860196C" w14:textId="77777777" w:rsidR="00E32230" w:rsidRDefault="00000000">
            <w:r>
              <w:t>Checkout</w:t>
            </w:r>
          </w:p>
        </w:tc>
        <w:tc>
          <w:tcPr>
            <w:tcW w:w="2880" w:type="dxa"/>
          </w:tcPr>
          <w:p w14:paraId="29BC3142" w14:textId="77777777" w:rsidR="00E32230" w:rsidRDefault="00000000">
            <w:r>
              <w:t>Email + OTP form</w:t>
            </w:r>
          </w:p>
        </w:tc>
        <w:tc>
          <w:tcPr>
            <w:tcW w:w="2880" w:type="dxa"/>
          </w:tcPr>
          <w:p w14:paraId="33BA6F78" w14:textId="77777777" w:rsidR="00E32230" w:rsidRDefault="00000000">
            <w:r>
              <w:t>Placeholder only</w:t>
            </w:r>
          </w:p>
        </w:tc>
      </w:tr>
      <w:tr w:rsidR="00E32230" w14:paraId="70408FA4" w14:textId="77777777">
        <w:trPr>
          <w:jc w:val="center"/>
        </w:trPr>
        <w:tc>
          <w:tcPr>
            <w:tcW w:w="2880" w:type="dxa"/>
          </w:tcPr>
          <w:p w14:paraId="1851DDE2" w14:textId="77777777" w:rsidR="00E32230" w:rsidRDefault="00000000">
            <w:r>
              <w:t>Cart</w:t>
            </w:r>
          </w:p>
        </w:tc>
        <w:tc>
          <w:tcPr>
            <w:tcW w:w="2880" w:type="dxa"/>
          </w:tcPr>
          <w:p w14:paraId="17B9DFAD" w14:textId="77777777" w:rsidR="00E32230" w:rsidRDefault="00000000">
            <w:r>
              <w:t>Full cart UI</w:t>
            </w:r>
          </w:p>
        </w:tc>
        <w:tc>
          <w:tcPr>
            <w:tcW w:w="2880" w:type="dxa"/>
          </w:tcPr>
          <w:p w14:paraId="50C6A8A5" w14:textId="77777777" w:rsidR="00E32230" w:rsidRDefault="00000000">
            <w:r>
              <w:t>Saved in browser only</w:t>
            </w:r>
          </w:p>
        </w:tc>
      </w:tr>
      <w:tr w:rsidR="00E32230" w14:paraId="2EFB8B13" w14:textId="77777777">
        <w:trPr>
          <w:jc w:val="center"/>
        </w:trPr>
        <w:tc>
          <w:tcPr>
            <w:tcW w:w="2880" w:type="dxa"/>
          </w:tcPr>
          <w:p w14:paraId="77D36E47" w14:textId="77777777" w:rsidR="00E32230" w:rsidRDefault="00000000">
            <w:r>
              <w:t>Google Pay</w:t>
            </w:r>
          </w:p>
        </w:tc>
        <w:tc>
          <w:tcPr>
            <w:tcW w:w="2880" w:type="dxa"/>
          </w:tcPr>
          <w:p w14:paraId="053A829F" w14:textId="77777777" w:rsidR="00E32230" w:rsidRDefault="00000000">
            <w:r>
              <w:t>Payment button</w:t>
            </w:r>
          </w:p>
        </w:tc>
        <w:tc>
          <w:tcPr>
            <w:tcW w:w="2880" w:type="dxa"/>
          </w:tcPr>
          <w:p w14:paraId="30B1C5BC" w14:textId="77777777" w:rsidR="00E32230" w:rsidRDefault="00000000">
            <w:r>
              <w:t>No real charge</w:t>
            </w:r>
          </w:p>
        </w:tc>
      </w:tr>
      <w:tr w:rsidR="00E32230" w14:paraId="48426BDE" w14:textId="77777777">
        <w:trPr>
          <w:jc w:val="center"/>
        </w:trPr>
        <w:tc>
          <w:tcPr>
            <w:tcW w:w="2880" w:type="dxa"/>
          </w:tcPr>
          <w:p w14:paraId="03132036" w14:textId="77777777" w:rsidR="00E32230" w:rsidRDefault="00000000">
            <w:r>
              <w:t>Orders</w:t>
            </w:r>
          </w:p>
        </w:tc>
        <w:tc>
          <w:tcPr>
            <w:tcW w:w="2880" w:type="dxa"/>
          </w:tcPr>
          <w:p w14:paraId="0FC775F6" w14:textId="77777777" w:rsidR="00E32230" w:rsidRDefault="00000000">
            <w:r>
              <w:t>Order ID KC-XXXXX</w:t>
            </w:r>
          </w:p>
        </w:tc>
        <w:tc>
          <w:tcPr>
            <w:tcW w:w="2880" w:type="dxa"/>
          </w:tcPr>
          <w:p w14:paraId="720516A3" w14:textId="77777777" w:rsidR="00E32230" w:rsidRDefault="00000000">
            <w:r>
              <w:t>Fake — no backend</w:t>
            </w:r>
          </w:p>
        </w:tc>
      </w:tr>
      <w:tr w:rsidR="00E32230" w14:paraId="2DB76A8C" w14:textId="77777777">
        <w:trPr>
          <w:jc w:val="center"/>
        </w:trPr>
        <w:tc>
          <w:tcPr>
            <w:tcW w:w="2880" w:type="dxa"/>
          </w:tcPr>
          <w:p w14:paraId="3730F8D8" w14:textId="77777777" w:rsidR="00E32230" w:rsidRDefault="00000000">
            <w:r>
              <w:t>Membership</w:t>
            </w:r>
          </w:p>
        </w:tc>
        <w:tc>
          <w:tcPr>
            <w:tcW w:w="2880" w:type="dxa"/>
          </w:tcPr>
          <w:p w14:paraId="6CC73E19" w14:textId="77777777" w:rsidR="00E32230" w:rsidRDefault="00000000">
            <w:r>
              <w:t>Pricing UI</w:t>
            </w:r>
          </w:p>
        </w:tc>
        <w:tc>
          <w:tcPr>
            <w:tcW w:w="2880" w:type="dxa"/>
          </w:tcPr>
          <w:p w14:paraId="32A637CC" w14:textId="77777777" w:rsidR="00E32230" w:rsidRDefault="00000000">
            <w:r>
              <w:t>No billing</w:t>
            </w:r>
          </w:p>
        </w:tc>
      </w:tr>
    </w:tbl>
    <w:p w14:paraId="707F43BD" w14:textId="77777777" w:rsidR="00E32230" w:rsidRDefault="00E32230"/>
    <w:p w14:paraId="5D56A36B" w14:textId="77777777" w:rsidR="00E32230" w:rsidRDefault="00000000">
      <w:pPr>
        <w:pStyle w:val="Heading2"/>
      </w:pPr>
      <w:r>
        <w:t>7.3  Give Remedora team access</w:t>
      </w:r>
    </w:p>
    <w:p w14:paraId="5FC82027" w14:textId="77777777" w:rsidR="00E32230" w:rsidRDefault="00000000">
      <w:r>
        <w:rPr>
          <w:b/>
        </w:rPr>
        <w:t>When Remedora is ready to integrate, give them:</w:t>
      </w:r>
    </w:p>
    <w:p w14:paraId="1B8661AB" w14:textId="77777777" w:rsidR="00E32230" w:rsidRDefault="00000000">
      <w:pPr>
        <w:pStyle w:val="ListBullet"/>
      </w:pPr>
      <w:r>
        <w:t>Access to YOUR GitHub repo (add as collaborator)</w:t>
      </w:r>
    </w:p>
    <w:p w14:paraId="0D5DAD5F" w14:textId="77777777" w:rsidR="00E32230" w:rsidRDefault="00000000">
      <w:pPr>
        <w:pStyle w:val="ListBullet"/>
      </w:pPr>
      <w:r>
        <w:t>The integration file: src/lib/commerce.ts</w:t>
      </w:r>
    </w:p>
    <w:p w14:paraId="5DD0DD97" w14:textId="77777777" w:rsidR="00E32230" w:rsidRDefault="00000000">
      <w:pPr>
        <w:pStyle w:val="ListBullet"/>
      </w:pPr>
      <w:r>
        <w:t>Checkout payload shape (documented in that file)</w:t>
      </w:r>
    </w:p>
    <w:p w14:paraId="30D1E005" w14:textId="77777777" w:rsidR="00E32230" w:rsidRDefault="00000000">
      <w:r>
        <w:t>They replace the placeholder adapter with their real API for orders, auth, and payments.</w:t>
      </w:r>
    </w:p>
    <w:p w14:paraId="7E8BE472" w14:textId="77777777" w:rsidR="00E32230" w:rsidRDefault="00000000">
      <w:pPr>
        <w:pStyle w:val="Heading1"/>
      </w:pPr>
      <w:r>
        <w:t>8. Deployments &amp; Troubleshooting</w:t>
      </w:r>
    </w:p>
    <w:p w14:paraId="57C7F84D" w14:textId="77777777" w:rsidR="00E32230" w:rsidRDefault="00000000">
      <w:pPr>
        <w:pStyle w:val="ListBullet"/>
      </w:pPr>
      <w:r>
        <w:t>Commit to main branch on YOUR GitHub → YOUR Vercel auto-deploys (~2 min)</w:t>
      </w:r>
    </w:p>
    <w:p w14:paraId="2D8D8ACC" w14:textId="77777777" w:rsidR="00E32230" w:rsidRDefault="00000000">
      <w:pPr>
        <w:pStyle w:val="ListBullet"/>
      </w:pPr>
      <w:r>
        <w:t>Check status: YOUR Vercel dashboard → Deployments</w:t>
      </w:r>
    </w:p>
    <w:p w14:paraId="2A12925F" w14:textId="77777777" w:rsidR="00E32230" w:rsidRDefault="00000000">
      <w:pPr>
        <w:pStyle w:val="ListBullet"/>
      </w:pPr>
      <w:r>
        <w:t>Changes not showing? Hard-refresh Ctrl+Shift+R or try incognito</w:t>
      </w:r>
    </w:p>
    <w:p w14:paraId="25860D52" w14:textId="77777777" w:rsidR="00E32230" w:rsidRDefault="00000000">
      <w:pPr>
        <w:pStyle w:val="ListBullet"/>
      </w:pPr>
      <w:r>
        <w:t>Deploy failed? Vercel shows the error — usually a typo in edited file</w:t>
      </w:r>
    </w:p>
    <w:p w14:paraId="22B9CF38" w14:textId="77777777" w:rsidR="00E32230" w:rsidRDefault="00000000">
      <w:r>
        <w:br w:type="page"/>
      </w:r>
    </w:p>
    <w:p w14:paraId="4D4F554F" w14:textId="77777777" w:rsidR="00E32230" w:rsidRDefault="00000000">
      <w:pPr>
        <w:pStyle w:val="Heading1"/>
      </w:pPr>
      <w:r>
        <w:lastRenderedPageBreak/>
        <w:t>9. All Site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32230" w14:paraId="1BFF9E2B" w14:textId="77777777">
        <w:trPr>
          <w:jc w:val="center"/>
        </w:trPr>
        <w:tc>
          <w:tcPr>
            <w:tcW w:w="4320" w:type="dxa"/>
          </w:tcPr>
          <w:p w14:paraId="778899DA" w14:textId="77777777" w:rsidR="00E32230" w:rsidRDefault="00000000">
            <w:r>
              <w:rPr>
                <w:b/>
              </w:rPr>
              <w:t>Page</w:t>
            </w:r>
          </w:p>
        </w:tc>
        <w:tc>
          <w:tcPr>
            <w:tcW w:w="4320" w:type="dxa"/>
          </w:tcPr>
          <w:p w14:paraId="4E833E73" w14:textId="77777777" w:rsidR="00E32230" w:rsidRDefault="00000000">
            <w:r>
              <w:rPr>
                <w:b/>
              </w:rPr>
              <w:t>URL</w:t>
            </w:r>
          </w:p>
        </w:tc>
      </w:tr>
      <w:tr w:rsidR="00E32230" w14:paraId="2F1B5C95" w14:textId="77777777">
        <w:trPr>
          <w:jc w:val="center"/>
        </w:trPr>
        <w:tc>
          <w:tcPr>
            <w:tcW w:w="4320" w:type="dxa"/>
          </w:tcPr>
          <w:p w14:paraId="386389AD" w14:textId="77777777" w:rsidR="00E32230" w:rsidRDefault="00000000">
            <w:r>
              <w:t>Homepage</w:t>
            </w:r>
          </w:p>
        </w:tc>
        <w:tc>
          <w:tcPr>
            <w:tcW w:w="4320" w:type="dxa"/>
          </w:tcPr>
          <w:p w14:paraId="5DA57236" w14:textId="77777777" w:rsidR="00E32230" w:rsidRDefault="00000000">
            <w:r>
              <w:t>/</w:t>
            </w:r>
          </w:p>
        </w:tc>
      </w:tr>
      <w:tr w:rsidR="00E32230" w14:paraId="30111FEE" w14:textId="77777777">
        <w:trPr>
          <w:jc w:val="center"/>
        </w:trPr>
        <w:tc>
          <w:tcPr>
            <w:tcW w:w="4320" w:type="dxa"/>
          </w:tcPr>
          <w:p w14:paraId="47BB873C" w14:textId="77777777" w:rsidR="00E32230" w:rsidRDefault="00000000">
            <w:r>
              <w:t>Store</w:t>
            </w:r>
          </w:p>
        </w:tc>
        <w:tc>
          <w:tcPr>
            <w:tcW w:w="4320" w:type="dxa"/>
          </w:tcPr>
          <w:p w14:paraId="003FF11A" w14:textId="77777777" w:rsidR="00E32230" w:rsidRDefault="00000000">
            <w:r>
              <w:t>/store</w:t>
            </w:r>
          </w:p>
        </w:tc>
      </w:tr>
      <w:tr w:rsidR="00E32230" w14:paraId="77F63028" w14:textId="77777777">
        <w:trPr>
          <w:jc w:val="center"/>
        </w:trPr>
        <w:tc>
          <w:tcPr>
            <w:tcW w:w="4320" w:type="dxa"/>
          </w:tcPr>
          <w:p w14:paraId="1C02AAC2" w14:textId="77777777" w:rsidR="00E32230" w:rsidRDefault="00000000">
            <w:r>
              <w:t>Product (GLP-3 example)</w:t>
            </w:r>
          </w:p>
        </w:tc>
        <w:tc>
          <w:tcPr>
            <w:tcW w:w="4320" w:type="dxa"/>
          </w:tcPr>
          <w:p w14:paraId="2D5D864E" w14:textId="77777777" w:rsidR="00E32230" w:rsidRDefault="00000000">
            <w:r>
              <w:t>/products/glp-3</w:t>
            </w:r>
          </w:p>
        </w:tc>
      </w:tr>
      <w:tr w:rsidR="00E32230" w14:paraId="1213D6A8" w14:textId="77777777">
        <w:trPr>
          <w:jc w:val="center"/>
        </w:trPr>
        <w:tc>
          <w:tcPr>
            <w:tcW w:w="4320" w:type="dxa"/>
          </w:tcPr>
          <w:p w14:paraId="3AA255DC" w14:textId="77777777" w:rsidR="00E32230" w:rsidRDefault="00000000">
            <w:r>
              <w:t>Cart</w:t>
            </w:r>
          </w:p>
        </w:tc>
        <w:tc>
          <w:tcPr>
            <w:tcW w:w="4320" w:type="dxa"/>
          </w:tcPr>
          <w:p w14:paraId="00C49EFC" w14:textId="77777777" w:rsidR="00E32230" w:rsidRDefault="00000000">
            <w:r>
              <w:t>/cart</w:t>
            </w:r>
          </w:p>
        </w:tc>
      </w:tr>
      <w:tr w:rsidR="00E32230" w14:paraId="1291D7A2" w14:textId="77777777">
        <w:trPr>
          <w:jc w:val="center"/>
        </w:trPr>
        <w:tc>
          <w:tcPr>
            <w:tcW w:w="4320" w:type="dxa"/>
          </w:tcPr>
          <w:p w14:paraId="1E1EABD9" w14:textId="77777777" w:rsidR="00E32230" w:rsidRDefault="00000000">
            <w:r>
              <w:t>Checkout</w:t>
            </w:r>
          </w:p>
        </w:tc>
        <w:tc>
          <w:tcPr>
            <w:tcW w:w="4320" w:type="dxa"/>
          </w:tcPr>
          <w:p w14:paraId="19B36762" w14:textId="77777777" w:rsidR="00E32230" w:rsidRDefault="00000000">
            <w:r>
              <w:t>/checkout</w:t>
            </w:r>
          </w:p>
        </w:tc>
      </w:tr>
      <w:tr w:rsidR="00E32230" w14:paraId="4B03D3D8" w14:textId="77777777">
        <w:trPr>
          <w:jc w:val="center"/>
        </w:trPr>
        <w:tc>
          <w:tcPr>
            <w:tcW w:w="4320" w:type="dxa"/>
          </w:tcPr>
          <w:p w14:paraId="000A2674" w14:textId="77777777" w:rsidR="00E32230" w:rsidRDefault="00000000">
            <w:r>
              <w:t>Account</w:t>
            </w:r>
          </w:p>
        </w:tc>
        <w:tc>
          <w:tcPr>
            <w:tcW w:w="4320" w:type="dxa"/>
          </w:tcPr>
          <w:p w14:paraId="2071DBA4" w14:textId="77777777" w:rsidR="00E32230" w:rsidRDefault="00000000">
            <w:r>
              <w:t>/account</w:t>
            </w:r>
          </w:p>
        </w:tc>
      </w:tr>
      <w:tr w:rsidR="00E32230" w14:paraId="26CAD414" w14:textId="77777777">
        <w:trPr>
          <w:jc w:val="center"/>
        </w:trPr>
        <w:tc>
          <w:tcPr>
            <w:tcW w:w="4320" w:type="dxa"/>
          </w:tcPr>
          <w:p w14:paraId="6CE2EA35" w14:textId="77777777" w:rsidR="00E32230" w:rsidRDefault="00000000">
            <w:r>
              <w:t>Build a Box</w:t>
            </w:r>
          </w:p>
        </w:tc>
        <w:tc>
          <w:tcPr>
            <w:tcW w:w="4320" w:type="dxa"/>
          </w:tcPr>
          <w:p w14:paraId="583FE897" w14:textId="77777777" w:rsidR="00E32230" w:rsidRDefault="00000000">
            <w:r>
              <w:t>/build-a-box</w:t>
            </w:r>
          </w:p>
        </w:tc>
      </w:tr>
      <w:tr w:rsidR="00E32230" w14:paraId="4E1CC81E" w14:textId="77777777">
        <w:trPr>
          <w:jc w:val="center"/>
        </w:trPr>
        <w:tc>
          <w:tcPr>
            <w:tcW w:w="4320" w:type="dxa"/>
          </w:tcPr>
          <w:p w14:paraId="4E36DA55" w14:textId="77777777" w:rsidR="00E32230" w:rsidRDefault="00000000">
            <w:r>
              <w:t>Bulk Orders</w:t>
            </w:r>
          </w:p>
        </w:tc>
        <w:tc>
          <w:tcPr>
            <w:tcW w:w="4320" w:type="dxa"/>
          </w:tcPr>
          <w:p w14:paraId="2962CB44" w14:textId="77777777" w:rsidR="00E32230" w:rsidRDefault="00000000">
            <w:r>
              <w:t>/bulk</w:t>
            </w:r>
          </w:p>
        </w:tc>
      </w:tr>
      <w:tr w:rsidR="00E32230" w14:paraId="3D18CF77" w14:textId="77777777">
        <w:trPr>
          <w:jc w:val="center"/>
        </w:trPr>
        <w:tc>
          <w:tcPr>
            <w:tcW w:w="4320" w:type="dxa"/>
          </w:tcPr>
          <w:p w14:paraId="41360DA0" w14:textId="77777777" w:rsidR="00E32230" w:rsidRDefault="00000000">
            <w:r>
              <w:t>Research Bundles</w:t>
            </w:r>
          </w:p>
        </w:tc>
        <w:tc>
          <w:tcPr>
            <w:tcW w:w="4320" w:type="dxa"/>
          </w:tcPr>
          <w:p w14:paraId="51B58E16" w14:textId="77777777" w:rsidR="00E32230" w:rsidRDefault="00000000">
            <w:r>
              <w:t>/bundles</w:t>
            </w:r>
          </w:p>
        </w:tc>
      </w:tr>
      <w:tr w:rsidR="00E32230" w14:paraId="071063F7" w14:textId="77777777">
        <w:trPr>
          <w:jc w:val="center"/>
        </w:trPr>
        <w:tc>
          <w:tcPr>
            <w:tcW w:w="4320" w:type="dxa"/>
          </w:tcPr>
          <w:p w14:paraId="7BDBCA2A" w14:textId="77777777" w:rsidR="00E32230" w:rsidRDefault="00000000">
            <w:r>
              <w:t>Membership</w:t>
            </w:r>
          </w:p>
        </w:tc>
        <w:tc>
          <w:tcPr>
            <w:tcW w:w="4320" w:type="dxa"/>
          </w:tcPr>
          <w:p w14:paraId="39E7A777" w14:textId="77777777" w:rsidR="00E32230" w:rsidRDefault="00000000">
            <w:r>
              <w:t>/membership</w:t>
            </w:r>
          </w:p>
        </w:tc>
      </w:tr>
      <w:tr w:rsidR="00E32230" w14:paraId="080C68B8" w14:textId="77777777">
        <w:trPr>
          <w:jc w:val="center"/>
        </w:trPr>
        <w:tc>
          <w:tcPr>
            <w:tcW w:w="4320" w:type="dxa"/>
          </w:tcPr>
          <w:p w14:paraId="1AD7A524" w14:textId="77777777" w:rsidR="00E32230" w:rsidRDefault="00000000">
            <w:r>
              <w:t>COA Library</w:t>
            </w:r>
          </w:p>
        </w:tc>
        <w:tc>
          <w:tcPr>
            <w:tcW w:w="4320" w:type="dxa"/>
          </w:tcPr>
          <w:p w14:paraId="5DE72893" w14:textId="77777777" w:rsidR="00E32230" w:rsidRDefault="00000000">
            <w:r>
              <w:t>/coa</w:t>
            </w:r>
          </w:p>
        </w:tc>
      </w:tr>
      <w:tr w:rsidR="00E32230" w14:paraId="3FA78864" w14:textId="77777777">
        <w:trPr>
          <w:jc w:val="center"/>
        </w:trPr>
        <w:tc>
          <w:tcPr>
            <w:tcW w:w="4320" w:type="dxa"/>
          </w:tcPr>
          <w:p w14:paraId="5F1A2219" w14:textId="77777777" w:rsidR="00E32230" w:rsidRDefault="00000000">
            <w:r>
              <w:t>Research</w:t>
            </w:r>
          </w:p>
        </w:tc>
        <w:tc>
          <w:tcPr>
            <w:tcW w:w="4320" w:type="dxa"/>
          </w:tcPr>
          <w:p w14:paraId="089B0F53" w14:textId="77777777" w:rsidR="00E32230" w:rsidRDefault="00000000">
            <w:r>
              <w:t>/research</w:t>
            </w:r>
          </w:p>
        </w:tc>
      </w:tr>
      <w:tr w:rsidR="00E32230" w14:paraId="42306E38" w14:textId="77777777">
        <w:trPr>
          <w:jc w:val="center"/>
        </w:trPr>
        <w:tc>
          <w:tcPr>
            <w:tcW w:w="4320" w:type="dxa"/>
          </w:tcPr>
          <w:p w14:paraId="192848BC" w14:textId="77777777" w:rsidR="00E32230" w:rsidRDefault="00000000">
            <w:r>
              <w:t>FAQ</w:t>
            </w:r>
          </w:p>
        </w:tc>
        <w:tc>
          <w:tcPr>
            <w:tcW w:w="4320" w:type="dxa"/>
          </w:tcPr>
          <w:p w14:paraId="397B170F" w14:textId="77777777" w:rsidR="00E32230" w:rsidRDefault="00000000">
            <w:r>
              <w:t>/faq</w:t>
            </w:r>
          </w:p>
        </w:tc>
      </w:tr>
      <w:tr w:rsidR="00E32230" w14:paraId="41D1F09F" w14:textId="77777777">
        <w:trPr>
          <w:jc w:val="center"/>
        </w:trPr>
        <w:tc>
          <w:tcPr>
            <w:tcW w:w="4320" w:type="dxa"/>
          </w:tcPr>
          <w:p w14:paraId="57013707" w14:textId="77777777" w:rsidR="00E32230" w:rsidRDefault="00000000">
            <w:r>
              <w:t>Contact</w:t>
            </w:r>
          </w:p>
        </w:tc>
        <w:tc>
          <w:tcPr>
            <w:tcW w:w="4320" w:type="dxa"/>
          </w:tcPr>
          <w:p w14:paraId="64A8FBD4" w14:textId="77777777" w:rsidR="00E32230" w:rsidRDefault="00000000">
            <w:r>
              <w:t>/contact</w:t>
            </w:r>
          </w:p>
        </w:tc>
      </w:tr>
      <w:tr w:rsidR="00E32230" w14:paraId="71EBB6F5" w14:textId="77777777">
        <w:trPr>
          <w:jc w:val="center"/>
        </w:trPr>
        <w:tc>
          <w:tcPr>
            <w:tcW w:w="4320" w:type="dxa"/>
          </w:tcPr>
          <w:p w14:paraId="2E08E03A" w14:textId="77777777" w:rsidR="00E32230" w:rsidRDefault="00000000">
            <w:r>
              <w:t>Terms / Privacy / Shipping / Returns</w:t>
            </w:r>
          </w:p>
        </w:tc>
        <w:tc>
          <w:tcPr>
            <w:tcW w:w="4320" w:type="dxa"/>
          </w:tcPr>
          <w:p w14:paraId="258ECA18" w14:textId="77777777" w:rsidR="00E32230" w:rsidRDefault="00000000">
            <w:r>
              <w:t>/terms, /privacy, /shipping, /returns</w:t>
            </w:r>
          </w:p>
        </w:tc>
      </w:tr>
    </w:tbl>
    <w:p w14:paraId="7AD6D6B4" w14:textId="77777777" w:rsidR="00E32230" w:rsidRDefault="00E32230"/>
    <w:p w14:paraId="1EF7A16B" w14:textId="77777777" w:rsidR="00E32230" w:rsidRDefault="00000000">
      <w:pPr>
        <w:pStyle w:val="Heading1"/>
      </w:pPr>
      <w:r>
        <w:t>10.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32230" w14:paraId="08C43F72" w14:textId="77777777">
        <w:trPr>
          <w:jc w:val="center"/>
        </w:trPr>
        <w:tc>
          <w:tcPr>
            <w:tcW w:w="4320" w:type="dxa"/>
          </w:tcPr>
          <w:p w14:paraId="1CF83A40" w14:textId="77777777" w:rsidR="00E32230" w:rsidRDefault="00000000">
            <w:r>
              <w:rPr>
                <w:b/>
              </w:rPr>
              <w:t>I want to…</w:t>
            </w:r>
          </w:p>
        </w:tc>
        <w:tc>
          <w:tcPr>
            <w:tcW w:w="4320" w:type="dxa"/>
          </w:tcPr>
          <w:p w14:paraId="79DF5B73" w14:textId="77777777" w:rsidR="00E32230" w:rsidRDefault="00000000">
            <w:r>
              <w:rPr>
                <w:b/>
              </w:rPr>
              <w:t>Do this</w:t>
            </w:r>
          </w:p>
        </w:tc>
      </w:tr>
      <w:tr w:rsidR="00E32230" w14:paraId="5FD5F52A" w14:textId="77777777">
        <w:trPr>
          <w:jc w:val="center"/>
        </w:trPr>
        <w:tc>
          <w:tcPr>
            <w:tcW w:w="4320" w:type="dxa"/>
          </w:tcPr>
          <w:p w14:paraId="6BC2A4D8" w14:textId="77777777" w:rsidR="00E32230" w:rsidRDefault="00000000">
            <w:r>
              <w:t>Set up my own hosting</w:t>
            </w:r>
          </w:p>
        </w:tc>
        <w:tc>
          <w:tcPr>
            <w:tcW w:w="4320" w:type="dxa"/>
          </w:tcPr>
          <w:p w14:paraId="253AE7A9" w14:textId="77777777" w:rsidR="00E32230" w:rsidRDefault="00000000">
            <w:r>
              <w:t>Section 2 — GitHub + Vercel signup &amp; deploy</w:t>
            </w:r>
          </w:p>
        </w:tc>
      </w:tr>
      <w:tr w:rsidR="00E32230" w14:paraId="3A3BF5E1" w14:textId="77777777">
        <w:trPr>
          <w:jc w:val="center"/>
        </w:trPr>
        <w:tc>
          <w:tcPr>
            <w:tcW w:w="4320" w:type="dxa"/>
          </w:tcPr>
          <w:p w14:paraId="2E2B43FF" w14:textId="77777777" w:rsidR="00E32230" w:rsidRDefault="00000000">
            <w:r>
              <w:t>Change a product price</w:t>
            </w:r>
          </w:p>
        </w:tc>
        <w:tc>
          <w:tcPr>
            <w:tcW w:w="4320" w:type="dxa"/>
          </w:tcPr>
          <w:p w14:paraId="4CDC4B27" w14:textId="77777777" w:rsidR="00E32230" w:rsidRDefault="00000000">
            <w:r>
              <w:t>YOUR GitHub → src/data/products.ts → commit</w:t>
            </w:r>
          </w:p>
        </w:tc>
      </w:tr>
      <w:tr w:rsidR="00E32230" w14:paraId="60A8DDD1" w14:textId="77777777">
        <w:trPr>
          <w:jc w:val="center"/>
        </w:trPr>
        <w:tc>
          <w:tcPr>
            <w:tcW w:w="4320" w:type="dxa"/>
          </w:tcPr>
          <w:p w14:paraId="295482FE" w14:textId="77777777" w:rsidR="00E32230" w:rsidRDefault="00000000">
            <w:r>
              <w:t>Change sale %</w:t>
            </w:r>
          </w:p>
        </w:tc>
        <w:tc>
          <w:tcPr>
            <w:tcW w:w="4320" w:type="dxa"/>
          </w:tcPr>
          <w:p w14:paraId="2A322457" w14:textId="77777777" w:rsidR="00E32230" w:rsidRDefault="00000000">
            <w:r>
              <w:t>YOUR GitHub → src/lib/commerce.ts → SALE_OFF → commit</w:t>
            </w:r>
          </w:p>
        </w:tc>
      </w:tr>
      <w:tr w:rsidR="00E32230" w14:paraId="1DCDFB7C" w14:textId="77777777">
        <w:trPr>
          <w:jc w:val="center"/>
        </w:trPr>
        <w:tc>
          <w:tcPr>
            <w:tcW w:w="4320" w:type="dxa"/>
          </w:tcPr>
          <w:p w14:paraId="49528E51" w14:textId="77777777" w:rsidR="00E32230" w:rsidRDefault="00000000">
            <w:r>
              <w:t>Rename promo HEAT35</w:t>
            </w:r>
          </w:p>
        </w:tc>
        <w:tc>
          <w:tcPr>
            <w:tcW w:w="4320" w:type="dxa"/>
          </w:tcPr>
          <w:p w14:paraId="7F2A88C5" w14:textId="77777777" w:rsidR="00E32230" w:rsidRDefault="00000000">
            <w:r>
              <w:t>YOUR GitHub → search HEAT35 → replace → commit</w:t>
            </w:r>
          </w:p>
        </w:tc>
      </w:tr>
      <w:tr w:rsidR="00E32230" w14:paraId="3A6DF157" w14:textId="77777777">
        <w:trPr>
          <w:jc w:val="center"/>
        </w:trPr>
        <w:tc>
          <w:tcPr>
            <w:tcW w:w="4320" w:type="dxa"/>
          </w:tcPr>
          <w:p w14:paraId="023578BA" w14:textId="77777777" w:rsidR="00E32230" w:rsidRDefault="00000000">
            <w:r>
              <w:t>Auto-show cart discount</w:t>
            </w:r>
          </w:p>
        </w:tc>
        <w:tc>
          <w:tcPr>
            <w:tcW w:w="4320" w:type="dxa"/>
          </w:tcPr>
          <w:p w14:paraId="58651F48" w14:textId="77777777" w:rsidR="00E32230" w:rsidRDefault="00000000">
            <w:r>
              <w:t>YOUR GitHub → CartDrawer.tsx → useState(true) → commit</w:t>
            </w:r>
          </w:p>
        </w:tc>
      </w:tr>
      <w:tr w:rsidR="00E32230" w14:paraId="348B2EFF" w14:textId="77777777">
        <w:trPr>
          <w:jc w:val="center"/>
        </w:trPr>
        <w:tc>
          <w:tcPr>
            <w:tcW w:w="4320" w:type="dxa"/>
          </w:tcPr>
          <w:p w14:paraId="26D05B77" w14:textId="77777777" w:rsidR="00E32230" w:rsidRDefault="00000000">
            <w:r>
              <w:t>Connect klearclub.com</w:t>
            </w:r>
          </w:p>
        </w:tc>
        <w:tc>
          <w:tcPr>
            <w:tcW w:w="4320" w:type="dxa"/>
          </w:tcPr>
          <w:p w14:paraId="2251BB4D" w14:textId="77777777" w:rsidR="00E32230" w:rsidRDefault="00000000">
            <w:r>
              <w:t>YOUR Vercel → Settings → Domains → DNS</w:t>
            </w:r>
          </w:p>
        </w:tc>
      </w:tr>
      <w:tr w:rsidR="00E32230" w14:paraId="0E8A98BE" w14:textId="77777777">
        <w:trPr>
          <w:jc w:val="center"/>
        </w:trPr>
        <w:tc>
          <w:tcPr>
            <w:tcW w:w="4320" w:type="dxa"/>
          </w:tcPr>
          <w:p w14:paraId="5A96C50D" w14:textId="77777777" w:rsidR="00E32230" w:rsidRDefault="00000000">
            <w:r>
              <w:t>Update FAQ</w:t>
            </w:r>
          </w:p>
        </w:tc>
        <w:tc>
          <w:tcPr>
            <w:tcW w:w="4320" w:type="dxa"/>
          </w:tcPr>
          <w:p w14:paraId="65126A73" w14:textId="77777777" w:rsidR="00E32230" w:rsidRDefault="00000000">
            <w:r>
              <w:t>YOUR GitHub → src/data/faq.ts → commit</w:t>
            </w:r>
          </w:p>
        </w:tc>
      </w:tr>
      <w:tr w:rsidR="00E32230" w14:paraId="760854B9" w14:textId="77777777">
        <w:trPr>
          <w:jc w:val="center"/>
        </w:trPr>
        <w:tc>
          <w:tcPr>
            <w:tcW w:w="4320" w:type="dxa"/>
          </w:tcPr>
          <w:p w14:paraId="76127821" w14:textId="77777777" w:rsidR="00E32230" w:rsidRDefault="00000000">
            <w:r>
              <w:t>Replace product image</w:t>
            </w:r>
          </w:p>
        </w:tc>
        <w:tc>
          <w:tcPr>
            <w:tcW w:w="4320" w:type="dxa"/>
          </w:tcPr>
          <w:p w14:paraId="3D97724A" w14:textId="77777777" w:rsidR="00E32230" w:rsidRDefault="00000000">
            <w:r>
              <w:t>YOUR GitHub → public/products/{slug}.png → upload</w:t>
            </w:r>
          </w:p>
        </w:tc>
      </w:tr>
      <w:tr w:rsidR="00E32230" w14:paraId="15DF38BD" w14:textId="77777777">
        <w:trPr>
          <w:jc w:val="center"/>
        </w:trPr>
        <w:tc>
          <w:tcPr>
            <w:tcW w:w="4320" w:type="dxa"/>
          </w:tcPr>
          <w:p w14:paraId="38A7473A" w14:textId="77777777" w:rsidR="00E32230" w:rsidRDefault="00000000">
            <w:r>
              <w:t>Check deploy status</w:t>
            </w:r>
          </w:p>
        </w:tc>
        <w:tc>
          <w:tcPr>
            <w:tcW w:w="4320" w:type="dxa"/>
          </w:tcPr>
          <w:p w14:paraId="04644607" w14:textId="77777777" w:rsidR="00E32230" w:rsidRDefault="00000000">
            <w:r>
              <w:t>YOUR Vercel → Deployments → green Ready</w:t>
            </w:r>
          </w:p>
        </w:tc>
      </w:tr>
    </w:tbl>
    <w:p w14:paraId="2F9054FF" w14:textId="77777777" w:rsidR="00E32230" w:rsidRDefault="00E32230"/>
    <w:p w14:paraId="4F19862A" w14:textId="77777777" w:rsidR="00E32230" w:rsidRDefault="00000000">
      <w:r>
        <w:br w:type="page"/>
      </w:r>
    </w:p>
    <w:p w14:paraId="213CD6B2" w14:textId="77777777" w:rsidR="00E32230" w:rsidRDefault="00000000">
      <w:pPr>
        <w:pStyle w:val="Heading1"/>
      </w:pPr>
      <w:r>
        <w:lastRenderedPageBreak/>
        <w:t>11. Your Go-Live Checklist</w:t>
      </w:r>
    </w:p>
    <w:p w14:paraId="3605318C" w14:textId="77777777" w:rsidR="00E32230" w:rsidRDefault="00000000">
      <w:pPr>
        <w:pStyle w:val="ListNumber"/>
      </w:pPr>
      <w:r>
        <w:rPr>
          <w:b/>
        </w:rPr>
        <w:t>Create YOUR GitHub account</w:t>
      </w:r>
      <w:r>
        <w:t xml:space="preserve">  →  Section 2.1 — github.com/signup</w:t>
      </w:r>
    </w:p>
    <w:p w14:paraId="004A9B42" w14:textId="77777777" w:rsidR="00E32230" w:rsidRDefault="00000000">
      <w:pPr>
        <w:pStyle w:val="ListNumber"/>
      </w:pPr>
      <w:r>
        <w:rPr>
          <w:b/>
        </w:rPr>
        <w:t>Get repo transferred to YOUR GitHub</w:t>
      </w:r>
      <w:r>
        <w:t xml:space="preserve">  →  Section 2.2 — ask developer to transfer</w:t>
      </w:r>
    </w:p>
    <w:p w14:paraId="4932ECD2" w14:textId="77777777" w:rsidR="00E32230" w:rsidRDefault="00000000">
      <w:pPr>
        <w:pStyle w:val="ListNumber"/>
      </w:pPr>
      <w:r>
        <w:rPr>
          <w:b/>
        </w:rPr>
        <w:t>Create YOUR Vercel account (link to GitHub)</w:t>
      </w:r>
      <w:r>
        <w:t xml:space="preserve">  →  Section 2.3 — vercel.com/signup</w:t>
      </w:r>
    </w:p>
    <w:p w14:paraId="41B416D2" w14:textId="77777777" w:rsidR="00E32230" w:rsidRDefault="00000000">
      <w:pPr>
        <w:pStyle w:val="ListNumber"/>
      </w:pPr>
      <w:r>
        <w:rPr>
          <w:b/>
        </w:rPr>
        <w:t>Deploy site on YOUR Vercel</w:t>
      </w:r>
      <w:r>
        <w:t xml:space="preserve">  →  Section 2.4 — Import repo → Deploy</w:t>
      </w:r>
    </w:p>
    <w:p w14:paraId="34DC590C" w14:textId="77777777" w:rsidR="00E32230" w:rsidRDefault="00000000">
      <w:pPr>
        <w:pStyle w:val="ListNumber"/>
      </w:pPr>
      <w:r>
        <w:rPr>
          <w:b/>
        </w:rPr>
        <w:t>Test: edit file on GitHub → confirm Vercel redeploys</w:t>
      </w:r>
      <w:r>
        <w:t xml:space="preserve">  →  Section 2.5</w:t>
      </w:r>
    </w:p>
    <w:p w14:paraId="0450E446" w14:textId="77777777" w:rsidR="00E32230" w:rsidRDefault="00000000">
      <w:pPr>
        <w:pStyle w:val="ListNumber"/>
      </w:pPr>
      <w:r>
        <w:rPr>
          <w:b/>
        </w:rPr>
        <w:t>Connect klearclub.com to YOUR Vercel</w:t>
      </w:r>
      <w:r>
        <w:t xml:space="preserve">  →  Section 6</w:t>
      </w:r>
    </w:p>
    <w:p w14:paraId="2E520CC6" w14:textId="77777777" w:rsidR="00E32230" w:rsidRDefault="00000000">
      <w:pPr>
        <w:pStyle w:val="ListNumber"/>
      </w:pPr>
      <w:r>
        <w:rPr>
          <w:b/>
        </w:rPr>
        <w:t>Review all product prices</w:t>
      </w:r>
      <w:r>
        <w:t xml:space="preserve">  →  Section 4.1</w:t>
      </w:r>
    </w:p>
    <w:p w14:paraId="1CC0DC60" w14:textId="77777777" w:rsidR="00E32230" w:rsidRDefault="00000000">
      <w:pPr>
        <w:pStyle w:val="ListNumber"/>
      </w:pPr>
      <w:r>
        <w:rPr>
          <w:b/>
        </w:rPr>
        <w:t>Confirm sale % and promo code</w:t>
      </w:r>
      <w:r>
        <w:t xml:space="preserve">  →  Section 4.2 &amp; 4.3</w:t>
      </w:r>
    </w:p>
    <w:p w14:paraId="2DD31D8D" w14:textId="77777777" w:rsidR="00E32230" w:rsidRDefault="00000000">
      <w:pPr>
        <w:pStyle w:val="ListNumber"/>
      </w:pPr>
      <w:r>
        <w:rPr>
          <w:b/>
        </w:rPr>
        <w:t>Give Remedora access to YOUR GitHub repo</w:t>
      </w:r>
      <w:r>
        <w:t xml:space="preserve">  →  Section 7.3</w:t>
      </w:r>
    </w:p>
    <w:p w14:paraId="1721796D" w14:textId="77777777" w:rsidR="00E32230" w:rsidRDefault="00000000">
      <w:pPr>
        <w:pStyle w:val="ListNumber"/>
      </w:pPr>
      <w:r>
        <w:rPr>
          <w:b/>
        </w:rPr>
        <w:t>Ask developer to remove old Vercel preview</w:t>
      </w:r>
      <w:r>
        <w:t xml:space="preserve">  →  Section 2.6</w:t>
      </w:r>
    </w:p>
    <w:p w14:paraId="7A3BFDD8" w14:textId="77777777" w:rsidR="00E32230" w:rsidRDefault="00000000">
      <w:pPr>
        <w:pStyle w:val="ListNumber"/>
      </w:pPr>
      <w:r>
        <w:rPr>
          <w:b/>
        </w:rPr>
        <w:t>Set up support@klearclub.com email</w:t>
      </w:r>
      <w:r>
        <w:t xml:space="preserve">  →  Referenced across site</w:t>
      </w:r>
    </w:p>
    <w:p w14:paraId="6A8650F6" w14:textId="77777777" w:rsidR="00E32230" w:rsidRDefault="00E32230"/>
    <w:p w14:paraId="3DDCD332" w14:textId="77777777" w:rsidR="00E32230" w:rsidRDefault="00000000">
      <w:r>
        <w:rPr>
          <w:b/>
        </w:rPr>
        <w:t>Support email on site: support@klearclub.com</w:t>
      </w:r>
    </w:p>
    <w:p w14:paraId="5B9EF93B" w14:textId="77777777" w:rsidR="00E32230" w:rsidRDefault="00000000">
      <w:r>
        <w:t>Your GitHub: github.com/YOUR-USERNAME/klearclub</w:t>
      </w:r>
    </w:p>
    <w:p w14:paraId="7CCC44FD" w14:textId="77777777" w:rsidR="00E32230" w:rsidRDefault="00000000">
      <w:r>
        <w:t>Your Vercel: vercel.com/dashboard</w:t>
      </w:r>
    </w:p>
    <w:p w14:paraId="437FA814" w14:textId="77777777" w:rsidR="00E32230" w:rsidRDefault="00E32230"/>
    <w:p w14:paraId="135FDF02" w14:textId="77777777" w:rsidR="00E32230" w:rsidRDefault="00000000">
      <w:pPr>
        <w:jc w:val="center"/>
      </w:pPr>
      <w:r>
        <w:t>— End of Guide —</w:t>
      </w:r>
    </w:p>
    <w:sectPr w:rsidR="00E322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84865">
    <w:abstractNumId w:val="8"/>
  </w:num>
  <w:num w:numId="2" w16cid:durableId="92484593">
    <w:abstractNumId w:val="6"/>
  </w:num>
  <w:num w:numId="3" w16cid:durableId="989596446">
    <w:abstractNumId w:val="5"/>
  </w:num>
  <w:num w:numId="4" w16cid:durableId="1623340121">
    <w:abstractNumId w:val="4"/>
  </w:num>
  <w:num w:numId="5" w16cid:durableId="1099446732">
    <w:abstractNumId w:val="7"/>
  </w:num>
  <w:num w:numId="6" w16cid:durableId="212622103">
    <w:abstractNumId w:val="3"/>
  </w:num>
  <w:num w:numId="7" w16cid:durableId="855928264">
    <w:abstractNumId w:val="2"/>
  </w:num>
  <w:num w:numId="8" w16cid:durableId="757292632">
    <w:abstractNumId w:val="1"/>
  </w:num>
  <w:num w:numId="9" w16cid:durableId="111440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EB1"/>
    <w:rsid w:val="00326F90"/>
    <w:rsid w:val="00AA1D8D"/>
    <w:rsid w:val="00B47730"/>
    <w:rsid w:val="00C35A71"/>
    <w:rsid w:val="00CB0664"/>
    <w:rsid w:val="00E322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7EF8E"/>
  <w14:defaultImageDpi w14:val="300"/>
  <w15:docId w15:val="{F6A14934-5EC7-41D0-B704-31F7CF70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Abdullah</cp:lastModifiedBy>
  <cp:revision>3</cp:revision>
  <dcterms:created xsi:type="dcterms:W3CDTF">2013-12-23T23:15:00Z</dcterms:created>
  <dcterms:modified xsi:type="dcterms:W3CDTF">2026-08-24T22:20:00Z</dcterms:modified>
  <cp:category/>
</cp:coreProperties>
</file>